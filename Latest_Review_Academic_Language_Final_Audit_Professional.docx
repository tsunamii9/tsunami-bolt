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F55F8" w14:textId="77777777" w:rsidR="001F4ABF" w:rsidRDefault="00000000">
      <w:pPr>
        <w:pStyle w:val="Heading1"/>
        <w:pageBreakBefore/>
        <w:spacing w:after="100" w:line="240" w:lineRule="auto"/>
      </w:pPr>
      <w:r>
        <w:rPr>
          <w:color w:val="1F4E78"/>
          <w:sz w:val="24"/>
          <w:szCs w:val="24"/>
        </w:rPr>
        <w:t>Final Summary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366"/>
        <w:gridCol w:w="1820"/>
        <w:gridCol w:w="997"/>
        <w:gridCol w:w="3369"/>
      </w:tblGrid>
      <w:tr w:rsidR="001F4ABF" w14:paraId="06C7B408" w14:textId="77777777" w:rsidTr="00DD54F3">
        <w:trPr>
          <w:cantSplit/>
          <w:tblHeader/>
          <w:jc w:val="center"/>
        </w:trPr>
        <w:tc>
          <w:tcPr>
            <w:tcW w:w="450" w:type="dxa"/>
            <w:shd w:val="clear" w:color="auto" w:fill="D9EAF7"/>
          </w:tcPr>
          <w:p w14:paraId="1111E4F0" w14:textId="77777777" w:rsidR="001F4ABF" w:rsidRDefault="00000000">
            <w:pPr>
              <w:spacing w:before="40" w:after="40" w:line="200" w:lineRule="auto"/>
            </w:pPr>
            <w:r>
              <w:rPr>
                <w:b/>
                <w:sz w:val="18"/>
                <w:szCs w:val="18"/>
              </w:rPr>
              <w:t>#</w:t>
            </w:r>
          </w:p>
        </w:tc>
        <w:tc>
          <w:tcPr>
            <w:tcW w:w="2400" w:type="dxa"/>
            <w:shd w:val="clear" w:color="auto" w:fill="D9EAF7"/>
          </w:tcPr>
          <w:p w14:paraId="7688767E" w14:textId="77777777" w:rsidR="001F4ABF" w:rsidRDefault="00000000">
            <w:pPr>
              <w:spacing w:before="40" w:after="40" w:line="200" w:lineRule="auto"/>
            </w:pPr>
            <w:r>
              <w:rPr>
                <w:b/>
                <w:sz w:val="18"/>
                <w:szCs w:val="18"/>
              </w:rPr>
              <w:t>Review Point</w:t>
            </w:r>
          </w:p>
        </w:tc>
        <w:tc>
          <w:tcPr>
            <w:tcW w:w="1850" w:type="dxa"/>
            <w:shd w:val="clear" w:color="auto" w:fill="D9EAF7"/>
          </w:tcPr>
          <w:p w14:paraId="6C36BF86" w14:textId="77777777" w:rsidR="001F4ABF" w:rsidRDefault="00000000">
            <w:pPr>
              <w:spacing w:before="40" w:after="40" w:line="200" w:lineRule="auto"/>
            </w:pPr>
            <w:r>
              <w:rPr>
                <w:b/>
                <w:sz w:val="18"/>
                <w:szCs w:val="18"/>
              </w:rPr>
              <w:t>Decision</w:t>
            </w:r>
          </w:p>
        </w:tc>
        <w:tc>
          <w:tcPr>
            <w:tcW w:w="850" w:type="dxa"/>
            <w:shd w:val="clear" w:color="auto" w:fill="D9EAF7"/>
          </w:tcPr>
          <w:p w14:paraId="0B5E6C59" w14:textId="77777777" w:rsidR="001F4ABF" w:rsidRDefault="00000000">
            <w:pPr>
              <w:spacing w:before="40" w:after="40" w:line="200" w:lineRule="auto"/>
            </w:pPr>
            <w:r>
              <w:rPr>
                <w:b/>
                <w:sz w:val="18"/>
                <w:szCs w:val="18"/>
              </w:rPr>
              <w:t>Changed?</w:t>
            </w:r>
          </w:p>
        </w:tc>
        <w:tc>
          <w:tcPr>
            <w:tcW w:w="3450" w:type="dxa"/>
            <w:shd w:val="clear" w:color="auto" w:fill="D9EAF7"/>
          </w:tcPr>
          <w:p w14:paraId="406F3EC4" w14:textId="77777777" w:rsidR="001F4ABF" w:rsidRDefault="00000000">
            <w:pPr>
              <w:spacing w:before="40" w:after="40" w:line="200" w:lineRule="auto"/>
            </w:pPr>
            <w:r>
              <w:rPr>
                <w:b/>
                <w:sz w:val="18"/>
                <w:szCs w:val="18"/>
              </w:rPr>
              <w:t>Thesis Location</w:t>
            </w:r>
          </w:p>
        </w:tc>
      </w:tr>
      <w:tr w:rsidR="001F4ABF" w14:paraId="785A499D" w14:textId="77777777" w:rsidTr="00DD54F3">
        <w:trPr>
          <w:cantSplit/>
          <w:jc w:val="center"/>
        </w:trPr>
        <w:tc>
          <w:tcPr>
            <w:tcW w:w="450" w:type="dxa"/>
          </w:tcPr>
          <w:p w14:paraId="36524DAE" w14:textId="77777777" w:rsidR="001F4ABF" w:rsidRDefault="00000000">
            <w:pPr>
              <w:spacing w:before="40" w:after="40" w:line="200" w:lineRule="auto"/>
            </w:pPr>
            <w:r>
              <w:rPr>
                <w:sz w:val="18"/>
                <w:szCs w:val="18"/>
              </w:rPr>
              <w:t>1</w:t>
            </w:r>
          </w:p>
        </w:tc>
        <w:tc>
          <w:tcPr>
            <w:tcW w:w="2400" w:type="dxa"/>
          </w:tcPr>
          <w:p w14:paraId="0E7ADD96" w14:textId="77777777" w:rsidR="001F4ABF" w:rsidRDefault="00000000">
            <w:pPr>
              <w:spacing w:before="40" w:after="40" w:line="200" w:lineRule="auto"/>
            </w:pPr>
            <w:r>
              <w:rPr>
                <w:sz w:val="18"/>
                <w:szCs w:val="18"/>
              </w:rPr>
              <w:t>Approved thesis title</w:t>
            </w:r>
          </w:p>
        </w:tc>
        <w:tc>
          <w:tcPr>
            <w:tcW w:w="1850" w:type="dxa"/>
            <w:shd w:val="clear" w:color="auto" w:fill="DDEBF7"/>
          </w:tcPr>
          <w:p w14:paraId="1A938103" w14:textId="4DAA6B9D"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27C90870" w14:textId="77777777" w:rsidR="001F4ABF" w:rsidRDefault="00000000">
            <w:pPr>
              <w:spacing w:before="40" w:after="40" w:line="200" w:lineRule="auto"/>
            </w:pPr>
            <w:r>
              <w:rPr>
                <w:sz w:val="18"/>
                <w:szCs w:val="18"/>
              </w:rPr>
              <w:t>No</w:t>
            </w:r>
          </w:p>
        </w:tc>
        <w:tc>
          <w:tcPr>
            <w:tcW w:w="3450" w:type="dxa"/>
          </w:tcPr>
          <w:p w14:paraId="66557AF0" w14:textId="77777777" w:rsidR="001F4ABF" w:rsidRDefault="00000000">
            <w:pPr>
              <w:spacing w:before="40" w:after="40" w:line="200" w:lineRule="auto"/>
            </w:pPr>
            <w:r>
              <w:rPr>
                <w:sz w:val="18"/>
                <w:szCs w:val="18"/>
              </w:rPr>
              <w:t>Title page</w:t>
            </w:r>
          </w:p>
        </w:tc>
      </w:tr>
      <w:tr w:rsidR="001F4ABF" w14:paraId="111B6ACB" w14:textId="77777777" w:rsidTr="00DD54F3">
        <w:trPr>
          <w:cantSplit/>
          <w:jc w:val="center"/>
        </w:trPr>
        <w:tc>
          <w:tcPr>
            <w:tcW w:w="450" w:type="dxa"/>
          </w:tcPr>
          <w:p w14:paraId="3AC6F29D" w14:textId="77777777" w:rsidR="001F4ABF" w:rsidRDefault="00000000">
            <w:pPr>
              <w:spacing w:before="40" w:after="40" w:line="200" w:lineRule="auto"/>
            </w:pPr>
            <w:r>
              <w:rPr>
                <w:sz w:val="18"/>
                <w:szCs w:val="18"/>
              </w:rPr>
              <w:t>2</w:t>
            </w:r>
          </w:p>
        </w:tc>
        <w:tc>
          <w:tcPr>
            <w:tcW w:w="2400" w:type="dxa"/>
          </w:tcPr>
          <w:p w14:paraId="7D563E22" w14:textId="77777777" w:rsidR="001F4ABF" w:rsidRDefault="00000000">
            <w:pPr>
              <w:spacing w:before="40" w:after="40" w:line="200" w:lineRule="auto"/>
            </w:pPr>
            <w:r>
              <w:rPr>
                <w:sz w:val="18"/>
                <w:szCs w:val="18"/>
              </w:rPr>
              <w:t>Academic language and writing style</w:t>
            </w:r>
          </w:p>
        </w:tc>
        <w:tc>
          <w:tcPr>
            <w:tcW w:w="1850" w:type="dxa"/>
            <w:shd w:val="clear" w:color="auto" w:fill="E2F0D9"/>
          </w:tcPr>
          <w:p w14:paraId="709A9B08" w14:textId="77777777" w:rsidR="001F4ABF" w:rsidRDefault="00000000">
            <w:pPr>
              <w:spacing w:before="40" w:after="40" w:line="200" w:lineRule="auto"/>
            </w:pPr>
            <w:r>
              <w:rPr>
                <w:sz w:val="18"/>
                <w:szCs w:val="18"/>
              </w:rPr>
              <w:t>Fixed / Changed</w:t>
            </w:r>
          </w:p>
        </w:tc>
        <w:tc>
          <w:tcPr>
            <w:tcW w:w="850" w:type="dxa"/>
          </w:tcPr>
          <w:p w14:paraId="763A6555" w14:textId="77777777" w:rsidR="001F4ABF" w:rsidRDefault="00000000">
            <w:pPr>
              <w:spacing w:before="40" w:after="40" w:line="200" w:lineRule="auto"/>
            </w:pPr>
            <w:r>
              <w:rPr>
                <w:sz w:val="18"/>
                <w:szCs w:val="18"/>
              </w:rPr>
              <w:t>Yes</w:t>
            </w:r>
          </w:p>
        </w:tc>
        <w:tc>
          <w:tcPr>
            <w:tcW w:w="3450" w:type="dxa"/>
          </w:tcPr>
          <w:p w14:paraId="394E6F95" w14:textId="77777777" w:rsidR="001F4ABF" w:rsidRDefault="00000000">
            <w:pPr>
              <w:spacing w:before="40" w:after="40" w:line="200" w:lineRule="auto"/>
            </w:pPr>
            <w:r>
              <w:rPr>
                <w:sz w:val="18"/>
                <w:szCs w:val="18"/>
              </w:rPr>
              <w:t>Chapters 1, 3, 5, and 6; Table of Contents</w:t>
            </w:r>
          </w:p>
        </w:tc>
      </w:tr>
      <w:tr w:rsidR="001F4ABF" w14:paraId="0125F2C0" w14:textId="77777777" w:rsidTr="00DD54F3">
        <w:trPr>
          <w:cantSplit/>
          <w:jc w:val="center"/>
        </w:trPr>
        <w:tc>
          <w:tcPr>
            <w:tcW w:w="450" w:type="dxa"/>
          </w:tcPr>
          <w:p w14:paraId="63DCA20B" w14:textId="77777777" w:rsidR="001F4ABF" w:rsidRDefault="00000000">
            <w:pPr>
              <w:spacing w:before="40" w:after="40" w:line="200" w:lineRule="auto"/>
            </w:pPr>
            <w:r>
              <w:rPr>
                <w:sz w:val="18"/>
                <w:szCs w:val="18"/>
              </w:rPr>
              <w:t>3</w:t>
            </w:r>
          </w:p>
        </w:tc>
        <w:tc>
          <w:tcPr>
            <w:tcW w:w="2400" w:type="dxa"/>
          </w:tcPr>
          <w:p w14:paraId="224177F5" w14:textId="77777777" w:rsidR="001F4ABF" w:rsidRDefault="00000000">
            <w:pPr>
              <w:spacing w:before="40" w:after="40" w:line="200" w:lineRule="auto"/>
            </w:pPr>
            <w:r>
              <w:rPr>
                <w:sz w:val="18"/>
                <w:szCs w:val="18"/>
              </w:rPr>
              <w:t>Terminology and conceptual consistency</w:t>
            </w:r>
          </w:p>
        </w:tc>
        <w:tc>
          <w:tcPr>
            <w:tcW w:w="1850" w:type="dxa"/>
            <w:shd w:val="clear" w:color="auto" w:fill="DDEBF7"/>
          </w:tcPr>
          <w:p w14:paraId="44A3C46D" w14:textId="7F5DFB70"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59B35BF1" w14:textId="77777777" w:rsidR="001F4ABF" w:rsidRDefault="00000000">
            <w:pPr>
              <w:spacing w:before="40" w:after="40" w:line="200" w:lineRule="auto"/>
            </w:pPr>
            <w:r>
              <w:rPr>
                <w:sz w:val="18"/>
                <w:szCs w:val="18"/>
              </w:rPr>
              <w:t>No</w:t>
            </w:r>
          </w:p>
        </w:tc>
        <w:tc>
          <w:tcPr>
            <w:tcW w:w="3450" w:type="dxa"/>
          </w:tcPr>
          <w:p w14:paraId="50DB1E4B" w14:textId="1C36C964" w:rsidR="001F4ABF" w:rsidRDefault="00DD54F3">
            <w:pPr>
              <w:spacing w:before="40" w:after="40" w:line="200" w:lineRule="auto"/>
            </w:pPr>
            <w:r>
              <w:rPr>
                <w:sz w:val="18"/>
                <w:szCs w:val="18"/>
              </w:rPr>
              <w:t>NA</w:t>
            </w:r>
          </w:p>
        </w:tc>
      </w:tr>
      <w:tr w:rsidR="001F4ABF" w14:paraId="0BAC9124" w14:textId="77777777" w:rsidTr="00DD54F3">
        <w:trPr>
          <w:cantSplit/>
          <w:jc w:val="center"/>
        </w:trPr>
        <w:tc>
          <w:tcPr>
            <w:tcW w:w="450" w:type="dxa"/>
          </w:tcPr>
          <w:p w14:paraId="27DE5883" w14:textId="77777777" w:rsidR="001F4ABF" w:rsidRDefault="00000000">
            <w:pPr>
              <w:spacing w:before="40" w:after="40" w:line="200" w:lineRule="auto"/>
            </w:pPr>
            <w:r>
              <w:rPr>
                <w:sz w:val="18"/>
                <w:szCs w:val="18"/>
              </w:rPr>
              <w:t>4</w:t>
            </w:r>
          </w:p>
        </w:tc>
        <w:tc>
          <w:tcPr>
            <w:tcW w:w="2400" w:type="dxa"/>
          </w:tcPr>
          <w:p w14:paraId="17F66C3D" w14:textId="77777777" w:rsidR="001F4ABF" w:rsidRDefault="00000000">
            <w:pPr>
              <w:spacing w:before="40" w:after="40" w:line="200" w:lineRule="auto"/>
            </w:pPr>
            <w:r>
              <w:rPr>
                <w:sz w:val="18"/>
                <w:szCs w:val="18"/>
              </w:rPr>
              <w:t>Research questions and objectives</w:t>
            </w:r>
          </w:p>
        </w:tc>
        <w:tc>
          <w:tcPr>
            <w:tcW w:w="1850" w:type="dxa"/>
            <w:shd w:val="clear" w:color="auto" w:fill="DDEBF7"/>
          </w:tcPr>
          <w:p w14:paraId="63A32C8C" w14:textId="09D22BAE"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05F0EAE4" w14:textId="77777777" w:rsidR="001F4ABF" w:rsidRDefault="00000000">
            <w:pPr>
              <w:spacing w:before="40" w:after="40" w:line="200" w:lineRule="auto"/>
            </w:pPr>
            <w:r>
              <w:rPr>
                <w:sz w:val="18"/>
                <w:szCs w:val="18"/>
              </w:rPr>
              <w:t>No</w:t>
            </w:r>
          </w:p>
        </w:tc>
        <w:tc>
          <w:tcPr>
            <w:tcW w:w="3450" w:type="dxa"/>
          </w:tcPr>
          <w:p w14:paraId="066FD78B" w14:textId="77777777" w:rsidR="001F4ABF" w:rsidRDefault="00000000">
            <w:pPr>
              <w:spacing w:before="40" w:after="40" w:line="200" w:lineRule="auto"/>
            </w:pPr>
            <w:r>
              <w:rPr>
                <w:sz w:val="18"/>
                <w:szCs w:val="18"/>
              </w:rPr>
              <w:t>Scope-excluded</w:t>
            </w:r>
          </w:p>
        </w:tc>
      </w:tr>
      <w:tr w:rsidR="001F4ABF" w14:paraId="4177EE01" w14:textId="77777777" w:rsidTr="00DD54F3">
        <w:trPr>
          <w:cantSplit/>
          <w:jc w:val="center"/>
        </w:trPr>
        <w:tc>
          <w:tcPr>
            <w:tcW w:w="450" w:type="dxa"/>
          </w:tcPr>
          <w:p w14:paraId="7648DAE8" w14:textId="77777777" w:rsidR="001F4ABF" w:rsidRDefault="00000000">
            <w:pPr>
              <w:spacing w:before="40" w:after="40" w:line="200" w:lineRule="auto"/>
            </w:pPr>
            <w:r>
              <w:rPr>
                <w:sz w:val="18"/>
                <w:szCs w:val="18"/>
              </w:rPr>
              <w:t>5</w:t>
            </w:r>
          </w:p>
        </w:tc>
        <w:tc>
          <w:tcPr>
            <w:tcW w:w="2400" w:type="dxa"/>
          </w:tcPr>
          <w:p w14:paraId="6402E566" w14:textId="77777777" w:rsidR="001F4ABF" w:rsidRDefault="00000000">
            <w:pPr>
              <w:spacing w:before="40" w:after="40" w:line="200" w:lineRule="auto"/>
            </w:pPr>
            <w:r>
              <w:rPr>
                <w:sz w:val="18"/>
                <w:szCs w:val="18"/>
              </w:rPr>
              <w:t>Dataset documentation and reproducibility</w:t>
            </w:r>
          </w:p>
        </w:tc>
        <w:tc>
          <w:tcPr>
            <w:tcW w:w="1850" w:type="dxa"/>
            <w:shd w:val="clear" w:color="auto" w:fill="DDEBF7"/>
          </w:tcPr>
          <w:p w14:paraId="5E276247" w14:textId="300A6F9A"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27F23109" w14:textId="77777777" w:rsidR="001F4ABF" w:rsidRDefault="00000000">
            <w:pPr>
              <w:spacing w:before="40" w:after="40" w:line="200" w:lineRule="auto"/>
            </w:pPr>
            <w:r>
              <w:rPr>
                <w:sz w:val="18"/>
                <w:szCs w:val="18"/>
              </w:rPr>
              <w:t>No</w:t>
            </w:r>
          </w:p>
        </w:tc>
        <w:tc>
          <w:tcPr>
            <w:tcW w:w="3450" w:type="dxa"/>
          </w:tcPr>
          <w:p w14:paraId="114FE7AF" w14:textId="77777777" w:rsidR="001F4ABF" w:rsidRDefault="00000000">
            <w:pPr>
              <w:spacing w:before="40" w:after="40" w:line="200" w:lineRule="auto"/>
            </w:pPr>
            <w:r>
              <w:rPr>
                <w:sz w:val="18"/>
                <w:szCs w:val="18"/>
              </w:rPr>
              <w:t>Scope-excluded</w:t>
            </w:r>
          </w:p>
        </w:tc>
      </w:tr>
      <w:tr w:rsidR="001F4ABF" w14:paraId="69929EC5" w14:textId="77777777" w:rsidTr="00DD54F3">
        <w:trPr>
          <w:cantSplit/>
          <w:jc w:val="center"/>
        </w:trPr>
        <w:tc>
          <w:tcPr>
            <w:tcW w:w="450" w:type="dxa"/>
          </w:tcPr>
          <w:p w14:paraId="30F27681" w14:textId="77777777" w:rsidR="001F4ABF" w:rsidRDefault="00000000">
            <w:pPr>
              <w:spacing w:before="40" w:after="40" w:line="200" w:lineRule="auto"/>
            </w:pPr>
            <w:r>
              <w:rPr>
                <w:sz w:val="18"/>
                <w:szCs w:val="18"/>
              </w:rPr>
              <w:t>6</w:t>
            </w:r>
          </w:p>
        </w:tc>
        <w:tc>
          <w:tcPr>
            <w:tcW w:w="2400" w:type="dxa"/>
          </w:tcPr>
          <w:p w14:paraId="60B8FA0B" w14:textId="77777777" w:rsidR="001F4ABF" w:rsidRDefault="00000000">
            <w:pPr>
              <w:spacing w:before="40" w:after="40" w:line="200" w:lineRule="auto"/>
            </w:pPr>
            <w:r>
              <w:rPr>
                <w:sz w:val="18"/>
                <w:szCs w:val="18"/>
              </w:rPr>
              <w:t>KBGA novelty and experimental validation</w:t>
            </w:r>
          </w:p>
        </w:tc>
        <w:tc>
          <w:tcPr>
            <w:tcW w:w="1850" w:type="dxa"/>
            <w:shd w:val="clear" w:color="auto" w:fill="DDEBF7"/>
          </w:tcPr>
          <w:p w14:paraId="335D6744" w14:textId="04ECC5D9"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214F6B6E" w14:textId="77777777" w:rsidR="001F4ABF" w:rsidRDefault="00000000">
            <w:pPr>
              <w:spacing w:before="40" w:after="40" w:line="200" w:lineRule="auto"/>
            </w:pPr>
            <w:r>
              <w:rPr>
                <w:sz w:val="18"/>
                <w:szCs w:val="18"/>
              </w:rPr>
              <w:t>No</w:t>
            </w:r>
          </w:p>
        </w:tc>
        <w:tc>
          <w:tcPr>
            <w:tcW w:w="3450" w:type="dxa"/>
          </w:tcPr>
          <w:p w14:paraId="7ED918A0" w14:textId="77777777" w:rsidR="001F4ABF" w:rsidRDefault="00000000">
            <w:pPr>
              <w:spacing w:before="40" w:after="40" w:line="200" w:lineRule="auto"/>
            </w:pPr>
            <w:r>
              <w:rPr>
                <w:sz w:val="18"/>
                <w:szCs w:val="18"/>
              </w:rPr>
              <w:t>Scope-excluded</w:t>
            </w:r>
          </w:p>
        </w:tc>
      </w:tr>
      <w:tr w:rsidR="001F4ABF" w14:paraId="4586CA23" w14:textId="77777777" w:rsidTr="00DD54F3">
        <w:trPr>
          <w:cantSplit/>
          <w:jc w:val="center"/>
        </w:trPr>
        <w:tc>
          <w:tcPr>
            <w:tcW w:w="450" w:type="dxa"/>
          </w:tcPr>
          <w:p w14:paraId="38E1D3F1" w14:textId="77777777" w:rsidR="001F4ABF" w:rsidRDefault="00000000">
            <w:pPr>
              <w:spacing w:before="40" w:after="40" w:line="200" w:lineRule="auto"/>
            </w:pPr>
            <w:r>
              <w:rPr>
                <w:sz w:val="18"/>
                <w:szCs w:val="18"/>
              </w:rPr>
              <w:t>7</w:t>
            </w:r>
          </w:p>
        </w:tc>
        <w:tc>
          <w:tcPr>
            <w:tcW w:w="2400" w:type="dxa"/>
          </w:tcPr>
          <w:p w14:paraId="4A8C9F5D" w14:textId="77777777" w:rsidR="001F4ABF" w:rsidRDefault="00000000">
            <w:pPr>
              <w:spacing w:before="40" w:after="40" w:line="200" w:lineRule="auto"/>
            </w:pPr>
            <w:r>
              <w:rPr>
                <w:sz w:val="18"/>
                <w:szCs w:val="18"/>
              </w:rPr>
              <w:t>Statistical analysis</w:t>
            </w:r>
          </w:p>
        </w:tc>
        <w:tc>
          <w:tcPr>
            <w:tcW w:w="1850" w:type="dxa"/>
            <w:shd w:val="clear" w:color="auto" w:fill="DDEBF7"/>
          </w:tcPr>
          <w:p w14:paraId="0FCA9252" w14:textId="57F9C430"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695C1DF7" w14:textId="77777777" w:rsidR="001F4ABF" w:rsidRDefault="00000000">
            <w:pPr>
              <w:spacing w:before="40" w:after="40" w:line="200" w:lineRule="auto"/>
            </w:pPr>
            <w:r>
              <w:rPr>
                <w:sz w:val="18"/>
                <w:szCs w:val="18"/>
              </w:rPr>
              <w:t>No</w:t>
            </w:r>
          </w:p>
        </w:tc>
        <w:tc>
          <w:tcPr>
            <w:tcW w:w="3450" w:type="dxa"/>
          </w:tcPr>
          <w:p w14:paraId="0DF68631" w14:textId="77777777" w:rsidR="001F4ABF" w:rsidRDefault="00000000">
            <w:pPr>
              <w:spacing w:before="40" w:after="40" w:line="200" w:lineRule="auto"/>
            </w:pPr>
            <w:r>
              <w:rPr>
                <w:sz w:val="18"/>
                <w:szCs w:val="18"/>
              </w:rPr>
              <w:t>Scope-excluded</w:t>
            </w:r>
          </w:p>
        </w:tc>
      </w:tr>
      <w:tr w:rsidR="001F4ABF" w14:paraId="5DEB1CD2" w14:textId="77777777" w:rsidTr="00DD54F3">
        <w:trPr>
          <w:cantSplit/>
          <w:jc w:val="center"/>
        </w:trPr>
        <w:tc>
          <w:tcPr>
            <w:tcW w:w="450" w:type="dxa"/>
          </w:tcPr>
          <w:p w14:paraId="5F056D5D" w14:textId="77777777" w:rsidR="001F4ABF" w:rsidRDefault="00000000">
            <w:pPr>
              <w:spacing w:before="40" w:after="40" w:line="200" w:lineRule="auto"/>
            </w:pPr>
            <w:r>
              <w:rPr>
                <w:sz w:val="18"/>
                <w:szCs w:val="18"/>
              </w:rPr>
              <w:t>8</w:t>
            </w:r>
          </w:p>
        </w:tc>
        <w:tc>
          <w:tcPr>
            <w:tcW w:w="2400" w:type="dxa"/>
          </w:tcPr>
          <w:p w14:paraId="6E418204" w14:textId="77777777" w:rsidR="001F4ABF" w:rsidRDefault="00000000">
            <w:pPr>
              <w:spacing w:before="40" w:after="40" w:line="200" w:lineRule="auto"/>
            </w:pPr>
            <w:r>
              <w:rPr>
                <w:sz w:val="18"/>
                <w:szCs w:val="18"/>
              </w:rPr>
              <w:t>MAUT and comparative scoring</w:t>
            </w:r>
          </w:p>
        </w:tc>
        <w:tc>
          <w:tcPr>
            <w:tcW w:w="1850" w:type="dxa"/>
            <w:shd w:val="clear" w:color="auto" w:fill="DDEBF7"/>
          </w:tcPr>
          <w:p w14:paraId="6225CF9C" w14:textId="21E4208B"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5F9A6CC3" w14:textId="77777777" w:rsidR="001F4ABF" w:rsidRDefault="00000000">
            <w:pPr>
              <w:spacing w:before="40" w:after="40" w:line="200" w:lineRule="auto"/>
            </w:pPr>
            <w:r>
              <w:rPr>
                <w:sz w:val="18"/>
                <w:szCs w:val="18"/>
              </w:rPr>
              <w:t>No</w:t>
            </w:r>
          </w:p>
        </w:tc>
        <w:tc>
          <w:tcPr>
            <w:tcW w:w="3450" w:type="dxa"/>
          </w:tcPr>
          <w:p w14:paraId="424B4D8E" w14:textId="77777777" w:rsidR="001F4ABF" w:rsidRDefault="00000000">
            <w:pPr>
              <w:spacing w:before="40" w:after="40" w:line="200" w:lineRule="auto"/>
            </w:pPr>
            <w:r>
              <w:rPr>
                <w:sz w:val="18"/>
                <w:szCs w:val="18"/>
              </w:rPr>
              <w:t>Scope-excluded</w:t>
            </w:r>
          </w:p>
        </w:tc>
      </w:tr>
      <w:tr w:rsidR="001F4ABF" w14:paraId="567A31D5" w14:textId="77777777" w:rsidTr="00DD54F3">
        <w:trPr>
          <w:cantSplit/>
          <w:jc w:val="center"/>
        </w:trPr>
        <w:tc>
          <w:tcPr>
            <w:tcW w:w="450" w:type="dxa"/>
          </w:tcPr>
          <w:p w14:paraId="1FBD9522" w14:textId="77777777" w:rsidR="001F4ABF" w:rsidRDefault="00000000">
            <w:pPr>
              <w:spacing w:before="40" w:after="40" w:line="200" w:lineRule="auto"/>
            </w:pPr>
            <w:r>
              <w:rPr>
                <w:sz w:val="18"/>
                <w:szCs w:val="18"/>
              </w:rPr>
              <w:t>9</w:t>
            </w:r>
          </w:p>
        </w:tc>
        <w:tc>
          <w:tcPr>
            <w:tcW w:w="2400" w:type="dxa"/>
          </w:tcPr>
          <w:p w14:paraId="470F01F5" w14:textId="77777777" w:rsidR="001F4ABF" w:rsidRDefault="00000000">
            <w:pPr>
              <w:spacing w:before="40" w:after="40" w:line="200" w:lineRule="auto"/>
            </w:pPr>
            <w:r>
              <w:rPr>
                <w:sz w:val="18"/>
                <w:szCs w:val="18"/>
              </w:rPr>
              <w:t>Blockchain and security claims</w:t>
            </w:r>
          </w:p>
        </w:tc>
        <w:tc>
          <w:tcPr>
            <w:tcW w:w="1850" w:type="dxa"/>
            <w:shd w:val="clear" w:color="auto" w:fill="DDEBF7"/>
          </w:tcPr>
          <w:p w14:paraId="25CAEE38" w14:textId="58D0E57F"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7521A87E" w14:textId="77777777" w:rsidR="001F4ABF" w:rsidRDefault="00000000">
            <w:pPr>
              <w:spacing w:before="40" w:after="40" w:line="200" w:lineRule="auto"/>
            </w:pPr>
            <w:r>
              <w:rPr>
                <w:sz w:val="18"/>
                <w:szCs w:val="18"/>
              </w:rPr>
              <w:t>No</w:t>
            </w:r>
          </w:p>
        </w:tc>
        <w:tc>
          <w:tcPr>
            <w:tcW w:w="3450" w:type="dxa"/>
          </w:tcPr>
          <w:p w14:paraId="2749D4EC" w14:textId="77777777" w:rsidR="001F4ABF" w:rsidRDefault="00000000">
            <w:pPr>
              <w:spacing w:before="40" w:after="40" w:line="200" w:lineRule="auto"/>
            </w:pPr>
            <w:r>
              <w:rPr>
                <w:sz w:val="18"/>
                <w:szCs w:val="18"/>
              </w:rPr>
              <w:t>Scope-excluded</w:t>
            </w:r>
          </w:p>
        </w:tc>
      </w:tr>
      <w:tr w:rsidR="001F4ABF" w14:paraId="04FFB587" w14:textId="77777777" w:rsidTr="00DD54F3">
        <w:trPr>
          <w:cantSplit/>
          <w:jc w:val="center"/>
        </w:trPr>
        <w:tc>
          <w:tcPr>
            <w:tcW w:w="450" w:type="dxa"/>
          </w:tcPr>
          <w:p w14:paraId="28D698E3" w14:textId="77777777" w:rsidR="001F4ABF" w:rsidRDefault="00000000">
            <w:pPr>
              <w:spacing w:before="40" w:after="40" w:line="200" w:lineRule="auto"/>
            </w:pPr>
            <w:r>
              <w:rPr>
                <w:sz w:val="18"/>
                <w:szCs w:val="18"/>
              </w:rPr>
              <w:t>10</w:t>
            </w:r>
          </w:p>
        </w:tc>
        <w:tc>
          <w:tcPr>
            <w:tcW w:w="2400" w:type="dxa"/>
          </w:tcPr>
          <w:p w14:paraId="4BB41481" w14:textId="77777777" w:rsidR="001F4ABF" w:rsidRDefault="00000000">
            <w:pPr>
              <w:spacing w:before="40" w:after="40" w:line="200" w:lineRule="auto"/>
            </w:pPr>
            <w:r>
              <w:rPr>
                <w:sz w:val="18"/>
                <w:szCs w:val="18"/>
              </w:rPr>
              <w:t>Literature review</w:t>
            </w:r>
          </w:p>
        </w:tc>
        <w:tc>
          <w:tcPr>
            <w:tcW w:w="1850" w:type="dxa"/>
            <w:shd w:val="clear" w:color="auto" w:fill="DDEBF7"/>
          </w:tcPr>
          <w:p w14:paraId="5683831C" w14:textId="04FF076E"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0E49B8BE" w14:textId="77777777" w:rsidR="001F4ABF" w:rsidRDefault="00000000">
            <w:pPr>
              <w:spacing w:before="40" w:after="40" w:line="200" w:lineRule="auto"/>
            </w:pPr>
            <w:r>
              <w:rPr>
                <w:sz w:val="18"/>
                <w:szCs w:val="18"/>
              </w:rPr>
              <w:t>No</w:t>
            </w:r>
          </w:p>
        </w:tc>
        <w:tc>
          <w:tcPr>
            <w:tcW w:w="3450" w:type="dxa"/>
          </w:tcPr>
          <w:p w14:paraId="3D411642" w14:textId="77777777" w:rsidR="001F4ABF" w:rsidRDefault="00000000">
            <w:pPr>
              <w:spacing w:before="40" w:after="40" w:line="200" w:lineRule="auto"/>
            </w:pPr>
            <w:r>
              <w:rPr>
                <w:sz w:val="18"/>
                <w:szCs w:val="18"/>
              </w:rPr>
              <w:t>Scope-excluded</w:t>
            </w:r>
          </w:p>
        </w:tc>
      </w:tr>
      <w:tr w:rsidR="001F4ABF" w14:paraId="2E2C22AF" w14:textId="77777777" w:rsidTr="00DD54F3">
        <w:trPr>
          <w:cantSplit/>
          <w:jc w:val="center"/>
        </w:trPr>
        <w:tc>
          <w:tcPr>
            <w:tcW w:w="450" w:type="dxa"/>
          </w:tcPr>
          <w:p w14:paraId="60E39D76" w14:textId="77777777" w:rsidR="001F4ABF" w:rsidRDefault="00000000">
            <w:pPr>
              <w:spacing w:before="40" w:after="40" w:line="200" w:lineRule="auto"/>
            </w:pPr>
            <w:r>
              <w:rPr>
                <w:sz w:val="18"/>
                <w:szCs w:val="18"/>
              </w:rPr>
              <w:t>11</w:t>
            </w:r>
          </w:p>
        </w:tc>
        <w:tc>
          <w:tcPr>
            <w:tcW w:w="2400" w:type="dxa"/>
          </w:tcPr>
          <w:p w14:paraId="171C9229" w14:textId="77777777" w:rsidR="001F4ABF" w:rsidRDefault="00000000">
            <w:pPr>
              <w:spacing w:before="40" w:after="40" w:line="200" w:lineRule="auto"/>
            </w:pPr>
            <w:r>
              <w:rPr>
                <w:sz w:val="18"/>
                <w:szCs w:val="18"/>
              </w:rPr>
              <w:t>Chapter structure and consistency</w:t>
            </w:r>
          </w:p>
        </w:tc>
        <w:tc>
          <w:tcPr>
            <w:tcW w:w="1850" w:type="dxa"/>
            <w:shd w:val="clear" w:color="auto" w:fill="DDEBF7"/>
          </w:tcPr>
          <w:p w14:paraId="3E1FDDA6" w14:textId="38583E01"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67871054" w14:textId="77777777" w:rsidR="001F4ABF" w:rsidRDefault="00000000">
            <w:pPr>
              <w:spacing w:before="40" w:after="40" w:line="200" w:lineRule="auto"/>
            </w:pPr>
            <w:r>
              <w:rPr>
                <w:sz w:val="18"/>
                <w:szCs w:val="18"/>
              </w:rPr>
              <w:t>No</w:t>
            </w:r>
          </w:p>
        </w:tc>
        <w:tc>
          <w:tcPr>
            <w:tcW w:w="3450" w:type="dxa"/>
          </w:tcPr>
          <w:p w14:paraId="438A5D5A" w14:textId="77777777" w:rsidR="001F4ABF" w:rsidRDefault="00000000">
            <w:pPr>
              <w:spacing w:before="40" w:after="40" w:line="200" w:lineRule="auto"/>
            </w:pPr>
            <w:r>
              <w:rPr>
                <w:sz w:val="18"/>
                <w:szCs w:val="18"/>
              </w:rPr>
              <w:t>Scope-excluded</w:t>
            </w:r>
          </w:p>
        </w:tc>
      </w:tr>
      <w:tr w:rsidR="001F4ABF" w14:paraId="38E8AD35" w14:textId="77777777" w:rsidTr="00DD54F3">
        <w:trPr>
          <w:cantSplit/>
          <w:jc w:val="center"/>
        </w:trPr>
        <w:tc>
          <w:tcPr>
            <w:tcW w:w="450" w:type="dxa"/>
          </w:tcPr>
          <w:p w14:paraId="6E3B5702" w14:textId="77777777" w:rsidR="001F4ABF" w:rsidRDefault="00000000">
            <w:pPr>
              <w:spacing w:before="40" w:after="40" w:line="200" w:lineRule="auto"/>
            </w:pPr>
            <w:r>
              <w:rPr>
                <w:sz w:val="18"/>
                <w:szCs w:val="18"/>
              </w:rPr>
              <w:t>12</w:t>
            </w:r>
          </w:p>
        </w:tc>
        <w:tc>
          <w:tcPr>
            <w:tcW w:w="2400" w:type="dxa"/>
          </w:tcPr>
          <w:p w14:paraId="7585D3D8" w14:textId="77777777" w:rsidR="001F4ABF" w:rsidRDefault="00000000">
            <w:pPr>
              <w:spacing w:before="40" w:after="40" w:line="200" w:lineRule="auto"/>
            </w:pPr>
            <w:r>
              <w:rPr>
                <w:sz w:val="18"/>
                <w:szCs w:val="18"/>
              </w:rPr>
              <w:t>Experimental platform and reproducibility</w:t>
            </w:r>
          </w:p>
        </w:tc>
        <w:tc>
          <w:tcPr>
            <w:tcW w:w="1850" w:type="dxa"/>
            <w:shd w:val="clear" w:color="auto" w:fill="DDEBF7"/>
          </w:tcPr>
          <w:p w14:paraId="2A1D09DE" w14:textId="023B264C"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371061FD" w14:textId="77777777" w:rsidR="001F4ABF" w:rsidRDefault="00000000">
            <w:pPr>
              <w:spacing w:before="40" w:after="40" w:line="200" w:lineRule="auto"/>
            </w:pPr>
            <w:r>
              <w:rPr>
                <w:sz w:val="18"/>
                <w:szCs w:val="18"/>
              </w:rPr>
              <w:t>No</w:t>
            </w:r>
          </w:p>
        </w:tc>
        <w:tc>
          <w:tcPr>
            <w:tcW w:w="3450" w:type="dxa"/>
          </w:tcPr>
          <w:p w14:paraId="0A8C06AC" w14:textId="77777777" w:rsidR="001F4ABF" w:rsidRDefault="00000000">
            <w:pPr>
              <w:spacing w:before="40" w:after="40" w:line="200" w:lineRule="auto"/>
            </w:pPr>
            <w:r>
              <w:rPr>
                <w:sz w:val="18"/>
                <w:szCs w:val="18"/>
              </w:rPr>
              <w:t>Scope-excluded</w:t>
            </w:r>
          </w:p>
        </w:tc>
      </w:tr>
      <w:tr w:rsidR="001F4ABF" w14:paraId="357DDA15" w14:textId="77777777" w:rsidTr="00DD54F3">
        <w:trPr>
          <w:cantSplit/>
          <w:jc w:val="center"/>
        </w:trPr>
        <w:tc>
          <w:tcPr>
            <w:tcW w:w="450" w:type="dxa"/>
          </w:tcPr>
          <w:p w14:paraId="514990FC" w14:textId="77777777" w:rsidR="001F4ABF" w:rsidRDefault="00000000">
            <w:pPr>
              <w:spacing w:before="40" w:after="40" w:line="200" w:lineRule="auto"/>
            </w:pPr>
            <w:r>
              <w:rPr>
                <w:sz w:val="18"/>
                <w:szCs w:val="18"/>
              </w:rPr>
              <w:t>13</w:t>
            </w:r>
          </w:p>
        </w:tc>
        <w:tc>
          <w:tcPr>
            <w:tcW w:w="2400" w:type="dxa"/>
          </w:tcPr>
          <w:p w14:paraId="0E4BFF5F" w14:textId="77777777" w:rsidR="001F4ABF" w:rsidRDefault="00000000">
            <w:pPr>
              <w:spacing w:before="40" w:after="40" w:line="200" w:lineRule="auto"/>
            </w:pPr>
            <w:r>
              <w:rPr>
                <w:sz w:val="18"/>
                <w:szCs w:val="18"/>
              </w:rPr>
              <w:t>Case study and generalizability</w:t>
            </w:r>
          </w:p>
        </w:tc>
        <w:tc>
          <w:tcPr>
            <w:tcW w:w="1850" w:type="dxa"/>
            <w:shd w:val="clear" w:color="auto" w:fill="DDEBF7"/>
          </w:tcPr>
          <w:p w14:paraId="1490A19A" w14:textId="4E45D14F"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0B944C5E" w14:textId="77777777" w:rsidR="001F4ABF" w:rsidRDefault="00000000">
            <w:pPr>
              <w:spacing w:before="40" w:after="40" w:line="200" w:lineRule="auto"/>
            </w:pPr>
            <w:r>
              <w:rPr>
                <w:sz w:val="18"/>
                <w:szCs w:val="18"/>
              </w:rPr>
              <w:t>No</w:t>
            </w:r>
          </w:p>
        </w:tc>
        <w:tc>
          <w:tcPr>
            <w:tcW w:w="3450" w:type="dxa"/>
          </w:tcPr>
          <w:p w14:paraId="53426732" w14:textId="77777777" w:rsidR="001F4ABF" w:rsidRDefault="00000000">
            <w:pPr>
              <w:spacing w:before="40" w:after="40" w:line="200" w:lineRule="auto"/>
            </w:pPr>
            <w:r>
              <w:rPr>
                <w:sz w:val="18"/>
                <w:szCs w:val="18"/>
              </w:rPr>
              <w:t>Scope-excluded</w:t>
            </w:r>
          </w:p>
        </w:tc>
      </w:tr>
      <w:tr w:rsidR="001F4ABF" w14:paraId="440812EB" w14:textId="77777777" w:rsidTr="00DD54F3">
        <w:trPr>
          <w:cantSplit/>
          <w:jc w:val="center"/>
        </w:trPr>
        <w:tc>
          <w:tcPr>
            <w:tcW w:w="450" w:type="dxa"/>
          </w:tcPr>
          <w:p w14:paraId="38242734" w14:textId="77777777" w:rsidR="001F4ABF" w:rsidRDefault="00000000">
            <w:pPr>
              <w:spacing w:before="40" w:after="40" w:line="200" w:lineRule="auto"/>
            </w:pPr>
            <w:r>
              <w:rPr>
                <w:sz w:val="18"/>
                <w:szCs w:val="18"/>
              </w:rPr>
              <w:t>14</w:t>
            </w:r>
          </w:p>
        </w:tc>
        <w:tc>
          <w:tcPr>
            <w:tcW w:w="2400" w:type="dxa"/>
          </w:tcPr>
          <w:p w14:paraId="5E00CBFB" w14:textId="77777777" w:rsidR="001F4ABF" w:rsidRDefault="00000000">
            <w:pPr>
              <w:spacing w:before="40" w:after="40" w:line="200" w:lineRule="auto"/>
            </w:pPr>
            <w:r>
              <w:rPr>
                <w:sz w:val="18"/>
                <w:szCs w:val="18"/>
              </w:rPr>
              <w:t>Abstract and conclusion</w:t>
            </w:r>
          </w:p>
        </w:tc>
        <w:tc>
          <w:tcPr>
            <w:tcW w:w="1850" w:type="dxa"/>
            <w:shd w:val="clear" w:color="auto" w:fill="DDEBF7"/>
          </w:tcPr>
          <w:p w14:paraId="5F9E5112" w14:textId="0D827B5C"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5799072A" w14:textId="77777777" w:rsidR="001F4ABF" w:rsidRDefault="00000000">
            <w:pPr>
              <w:spacing w:before="40" w:after="40" w:line="200" w:lineRule="auto"/>
            </w:pPr>
            <w:r>
              <w:rPr>
                <w:sz w:val="18"/>
                <w:szCs w:val="18"/>
              </w:rPr>
              <w:t>No</w:t>
            </w:r>
          </w:p>
        </w:tc>
        <w:tc>
          <w:tcPr>
            <w:tcW w:w="3450" w:type="dxa"/>
          </w:tcPr>
          <w:p w14:paraId="24B4B81E" w14:textId="77777777" w:rsidR="001F4ABF" w:rsidRDefault="00000000">
            <w:pPr>
              <w:spacing w:before="40" w:after="40" w:line="200" w:lineRule="auto"/>
            </w:pPr>
            <w:r>
              <w:rPr>
                <w:sz w:val="18"/>
                <w:szCs w:val="18"/>
              </w:rPr>
              <w:t>Scope-excluded</w:t>
            </w:r>
          </w:p>
        </w:tc>
      </w:tr>
      <w:tr w:rsidR="001F4ABF" w14:paraId="0C2A7D1A" w14:textId="77777777" w:rsidTr="00DD54F3">
        <w:trPr>
          <w:cantSplit/>
          <w:jc w:val="center"/>
        </w:trPr>
        <w:tc>
          <w:tcPr>
            <w:tcW w:w="450" w:type="dxa"/>
          </w:tcPr>
          <w:p w14:paraId="04CA87CF" w14:textId="77777777" w:rsidR="001F4ABF" w:rsidRDefault="00000000">
            <w:pPr>
              <w:spacing w:before="40" w:after="40" w:line="200" w:lineRule="auto"/>
            </w:pPr>
            <w:r>
              <w:rPr>
                <w:sz w:val="18"/>
                <w:szCs w:val="18"/>
              </w:rPr>
              <w:t>15</w:t>
            </w:r>
          </w:p>
        </w:tc>
        <w:tc>
          <w:tcPr>
            <w:tcW w:w="2400" w:type="dxa"/>
          </w:tcPr>
          <w:p w14:paraId="68C8B9C8" w14:textId="77777777" w:rsidR="001F4ABF" w:rsidRDefault="00000000">
            <w:pPr>
              <w:spacing w:before="40" w:after="40" w:line="200" w:lineRule="auto"/>
            </w:pPr>
            <w:r>
              <w:rPr>
                <w:sz w:val="18"/>
                <w:szCs w:val="18"/>
              </w:rPr>
              <w:t>References and citation audit</w:t>
            </w:r>
          </w:p>
        </w:tc>
        <w:tc>
          <w:tcPr>
            <w:tcW w:w="1850" w:type="dxa"/>
            <w:shd w:val="clear" w:color="auto" w:fill="DDEBF7"/>
          </w:tcPr>
          <w:p w14:paraId="778C2696" w14:textId="1669B463"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56B14F23" w14:textId="77777777" w:rsidR="001F4ABF" w:rsidRDefault="00000000">
            <w:pPr>
              <w:spacing w:before="40" w:after="40" w:line="200" w:lineRule="auto"/>
            </w:pPr>
            <w:r>
              <w:rPr>
                <w:sz w:val="18"/>
                <w:szCs w:val="18"/>
              </w:rPr>
              <w:t>No</w:t>
            </w:r>
          </w:p>
        </w:tc>
        <w:tc>
          <w:tcPr>
            <w:tcW w:w="3450" w:type="dxa"/>
          </w:tcPr>
          <w:p w14:paraId="6B35DB49" w14:textId="77777777" w:rsidR="001F4ABF" w:rsidRDefault="00000000">
            <w:pPr>
              <w:spacing w:before="40" w:after="40" w:line="200" w:lineRule="auto"/>
            </w:pPr>
            <w:r>
              <w:rPr>
                <w:sz w:val="18"/>
                <w:szCs w:val="18"/>
              </w:rPr>
              <w:t>Scope-excluded</w:t>
            </w:r>
          </w:p>
        </w:tc>
      </w:tr>
      <w:tr w:rsidR="001F4ABF" w14:paraId="57068BFB" w14:textId="77777777" w:rsidTr="00DD54F3">
        <w:trPr>
          <w:cantSplit/>
          <w:jc w:val="center"/>
        </w:trPr>
        <w:tc>
          <w:tcPr>
            <w:tcW w:w="450" w:type="dxa"/>
          </w:tcPr>
          <w:p w14:paraId="550E1268" w14:textId="77777777" w:rsidR="001F4ABF" w:rsidRDefault="00000000">
            <w:pPr>
              <w:spacing w:before="40" w:after="40" w:line="200" w:lineRule="auto"/>
            </w:pPr>
            <w:r>
              <w:rPr>
                <w:sz w:val="18"/>
                <w:szCs w:val="18"/>
              </w:rPr>
              <w:t>16</w:t>
            </w:r>
          </w:p>
        </w:tc>
        <w:tc>
          <w:tcPr>
            <w:tcW w:w="2400" w:type="dxa"/>
          </w:tcPr>
          <w:p w14:paraId="17E4EFF5" w14:textId="77777777" w:rsidR="001F4ABF" w:rsidRDefault="00000000">
            <w:pPr>
              <w:spacing w:before="40" w:after="40" w:line="200" w:lineRule="auto"/>
            </w:pPr>
            <w:r>
              <w:rPr>
                <w:sz w:val="18"/>
                <w:szCs w:val="18"/>
              </w:rPr>
              <w:t>Formatting and final presentation</w:t>
            </w:r>
          </w:p>
        </w:tc>
        <w:tc>
          <w:tcPr>
            <w:tcW w:w="1850" w:type="dxa"/>
            <w:shd w:val="clear" w:color="auto" w:fill="DDEBF7"/>
          </w:tcPr>
          <w:p w14:paraId="44D64B1E" w14:textId="79D55407"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c>
          <w:tcPr>
            <w:tcW w:w="850" w:type="dxa"/>
          </w:tcPr>
          <w:p w14:paraId="6C0C91D1" w14:textId="77777777" w:rsidR="001F4ABF" w:rsidRDefault="00000000">
            <w:pPr>
              <w:spacing w:before="40" w:after="40" w:line="200" w:lineRule="auto"/>
            </w:pPr>
            <w:r>
              <w:rPr>
                <w:sz w:val="18"/>
                <w:szCs w:val="18"/>
              </w:rPr>
              <w:t>No</w:t>
            </w:r>
          </w:p>
        </w:tc>
        <w:tc>
          <w:tcPr>
            <w:tcW w:w="3450" w:type="dxa"/>
          </w:tcPr>
          <w:p w14:paraId="3942E98D" w14:textId="77777777" w:rsidR="001F4ABF" w:rsidRDefault="00000000">
            <w:pPr>
              <w:spacing w:before="40" w:after="40" w:line="200" w:lineRule="auto"/>
            </w:pPr>
            <w:r>
              <w:rPr>
                <w:sz w:val="18"/>
                <w:szCs w:val="18"/>
              </w:rPr>
              <w:t>Scope-excluded</w:t>
            </w:r>
          </w:p>
        </w:tc>
      </w:tr>
    </w:tbl>
    <w:p w14:paraId="3134FA25" w14:textId="77777777" w:rsidR="001F4ABF" w:rsidRDefault="00000000">
      <w:pPr>
        <w:pStyle w:val="Heading1"/>
        <w:pageBreakBefore/>
        <w:spacing w:after="100" w:line="240" w:lineRule="auto"/>
      </w:pPr>
      <w:r>
        <w:rPr>
          <w:color w:val="1F4E78"/>
          <w:sz w:val="24"/>
          <w:szCs w:val="24"/>
        </w:rPr>
        <w:lastRenderedPageBreak/>
        <w:t>Detailed Point Records</w:t>
      </w:r>
    </w:p>
    <w:p w14:paraId="586D2EBD" w14:textId="77777777" w:rsidR="001F4ABF" w:rsidRDefault="00000000">
      <w:pPr>
        <w:pStyle w:val="Heading2"/>
        <w:spacing w:after="100" w:line="240" w:lineRule="auto"/>
      </w:pPr>
      <w:r>
        <w:rPr>
          <w:color w:val="1F4E78"/>
          <w:sz w:val="22"/>
          <w:szCs w:val="22"/>
        </w:rPr>
        <w:t>Review Point 1 - Approved Thesis Title</w:t>
      </w:r>
    </w:p>
    <w:p w14:paraId="6FA6E592" w14:textId="5A0FEFCD"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1C1F605D" w14:textId="77777777">
        <w:trPr>
          <w:cantSplit/>
          <w:jc w:val="center"/>
        </w:trPr>
        <w:tc>
          <w:tcPr>
            <w:tcW w:w="2350" w:type="dxa"/>
            <w:shd w:val="clear" w:color="auto" w:fill="EAF2F8"/>
          </w:tcPr>
          <w:p w14:paraId="70C1F4DE" w14:textId="77777777" w:rsidR="001F4ABF" w:rsidRDefault="00000000">
            <w:pPr>
              <w:spacing w:before="40" w:after="40" w:line="200" w:lineRule="auto"/>
            </w:pPr>
            <w:r>
              <w:rPr>
                <w:sz w:val="18"/>
                <w:szCs w:val="18"/>
              </w:rPr>
              <w:t>Reviewer Requirement &amp; Explanation</w:t>
            </w:r>
          </w:p>
        </w:tc>
        <w:tc>
          <w:tcPr>
            <w:tcW w:w="6650" w:type="dxa"/>
          </w:tcPr>
          <w:p w14:paraId="5BDBD8F7" w14:textId="77777777" w:rsidR="001F4ABF" w:rsidRDefault="00000000">
            <w:pPr>
              <w:spacing w:before="40" w:after="40" w:line="200" w:lineRule="auto"/>
            </w:pPr>
            <w:r>
              <w:rPr>
                <w:sz w:val="18"/>
                <w:szCs w:val="18"/>
              </w:rPr>
              <w:t>Approved Thesis Title</w:t>
            </w:r>
          </w:p>
        </w:tc>
      </w:tr>
      <w:tr w:rsidR="001F4ABF" w14:paraId="17E714BA" w14:textId="77777777">
        <w:trPr>
          <w:cantSplit/>
          <w:jc w:val="center"/>
        </w:trPr>
        <w:tc>
          <w:tcPr>
            <w:tcW w:w="2350" w:type="dxa"/>
            <w:shd w:val="clear" w:color="auto" w:fill="EAF2F8"/>
          </w:tcPr>
          <w:p w14:paraId="7AC08116" w14:textId="77777777" w:rsidR="001F4ABF" w:rsidRDefault="00000000">
            <w:pPr>
              <w:spacing w:before="40" w:after="40" w:line="200" w:lineRule="auto"/>
            </w:pPr>
            <w:r>
              <w:rPr>
                <w:sz w:val="18"/>
                <w:szCs w:val="18"/>
              </w:rPr>
              <w:t>Thesis Location</w:t>
            </w:r>
          </w:p>
        </w:tc>
        <w:tc>
          <w:tcPr>
            <w:tcW w:w="6650" w:type="dxa"/>
          </w:tcPr>
          <w:p w14:paraId="462516C3" w14:textId="77777777" w:rsidR="001F4ABF" w:rsidRDefault="00000000">
            <w:pPr>
              <w:spacing w:before="40" w:after="40" w:line="200" w:lineRule="auto"/>
            </w:pPr>
            <w:r>
              <w:rPr>
                <w:sz w:val="18"/>
                <w:szCs w:val="18"/>
              </w:rPr>
              <w:t>Title page.</w:t>
            </w:r>
          </w:p>
        </w:tc>
      </w:tr>
      <w:tr w:rsidR="001F4ABF" w14:paraId="6C3B69F2" w14:textId="77777777">
        <w:trPr>
          <w:cantSplit/>
          <w:jc w:val="center"/>
        </w:trPr>
        <w:tc>
          <w:tcPr>
            <w:tcW w:w="2350" w:type="dxa"/>
            <w:shd w:val="clear" w:color="auto" w:fill="EAF2F8"/>
          </w:tcPr>
          <w:p w14:paraId="1712EDE7" w14:textId="77777777" w:rsidR="001F4ABF" w:rsidRDefault="00000000">
            <w:pPr>
              <w:spacing w:before="40" w:after="40" w:line="200" w:lineRule="auto"/>
            </w:pPr>
            <w:r>
              <w:rPr>
                <w:sz w:val="18"/>
                <w:szCs w:val="18"/>
              </w:rPr>
              <w:t>Decision</w:t>
            </w:r>
          </w:p>
        </w:tc>
        <w:tc>
          <w:tcPr>
            <w:tcW w:w="6650" w:type="dxa"/>
          </w:tcPr>
          <w:p w14:paraId="4C3D7196" w14:textId="4103AC64"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07BA7174" w14:textId="77777777">
        <w:trPr>
          <w:cantSplit/>
          <w:jc w:val="center"/>
        </w:trPr>
        <w:tc>
          <w:tcPr>
            <w:tcW w:w="2350" w:type="dxa"/>
            <w:shd w:val="clear" w:color="auto" w:fill="EAF2F8"/>
          </w:tcPr>
          <w:p w14:paraId="3E5C5CAE" w14:textId="77777777" w:rsidR="001F4ABF" w:rsidRDefault="00000000">
            <w:pPr>
              <w:spacing w:before="40" w:after="40" w:line="200" w:lineRule="auto"/>
            </w:pPr>
            <w:r>
              <w:rPr>
                <w:sz w:val="18"/>
                <w:szCs w:val="18"/>
              </w:rPr>
              <w:t>Status Recorded</w:t>
            </w:r>
          </w:p>
        </w:tc>
        <w:tc>
          <w:tcPr>
            <w:tcW w:w="6650" w:type="dxa"/>
          </w:tcPr>
          <w:p w14:paraId="785C4B1C" w14:textId="77777777" w:rsidR="001F4ABF" w:rsidRDefault="00000000">
            <w:pPr>
              <w:spacing w:before="40" w:after="40" w:line="200" w:lineRule="auto"/>
            </w:pPr>
            <w:r>
              <w:rPr>
                <w:sz w:val="18"/>
                <w:szCs w:val="18"/>
              </w:rPr>
              <w:t>The approved thesis title was retained unchanged. No title modification was made in this language-only pass.</w:t>
            </w:r>
          </w:p>
        </w:tc>
      </w:tr>
      <w:tr w:rsidR="001F4ABF" w14:paraId="1AD0C2AE" w14:textId="77777777">
        <w:trPr>
          <w:cantSplit/>
          <w:jc w:val="center"/>
        </w:trPr>
        <w:tc>
          <w:tcPr>
            <w:tcW w:w="2350" w:type="dxa"/>
            <w:shd w:val="clear" w:color="auto" w:fill="EAF2F8"/>
          </w:tcPr>
          <w:p w14:paraId="169F216C" w14:textId="77777777" w:rsidR="001F4ABF" w:rsidRDefault="00000000">
            <w:pPr>
              <w:spacing w:before="40" w:after="40" w:line="200" w:lineRule="auto"/>
            </w:pPr>
            <w:r>
              <w:rPr>
                <w:sz w:val="18"/>
                <w:szCs w:val="18"/>
              </w:rPr>
              <w:t>Evidence / Verification Basis</w:t>
            </w:r>
          </w:p>
        </w:tc>
        <w:tc>
          <w:tcPr>
            <w:tcW w:w="6650" w:type="dxa"/>
          </w:tcPr>
          <w:p w14:paraId="71D1DB23" w14:textId="77777777" w:rsidR="001F4ABF" w:rsidRDefault="00000000">
            <w:pPr>
              <w:spacing w:before="40" w:after="40" w:line="200" w:lineRule="auto"/>
            </w:pPr>
            <w:r>
              <w:rPr>
                <w:sz w:val="18"/>
                <w:szCs w:val="18"/>
              </w:rPr>
              <w:t>User-directed scope: Point 2 only.</w:t>
            </w:r>
          </w:p>
        </w:tc>
      </w:tr>
      <w:tr w:rsidR="001F4ABF" w14:paraId="396144AB" w14:textId="77777777">
        <w:trPr>
          <w:cantSplit/>
          <w:jc w:val="center"/>
        </w:trPr>
        <w:tc>
          <w:tcPr>
            <w:tcW w:w="2350" w:type="dxa"/>
            <w:shd w:val="clear" w:color="auto" w:fill="EAF2F8"/>
          </w:tcPr>
          <w:p w14:paraId="55C95584" w14:textId="77777777" w:rsidR="001F4ABF" w:rsidRDefault="00000000">
            <w:pPr>
              <w:spacing w:before="40" w:after="40" w:line="200" w:lineRule="auto"/>
            </w:pPr>
            <w:r>
              <w:rPr>
                <w:sz w:val="18"/>
                <w:szCs w:val="18"/>
              </w:rPr>
              <w:t>Residual Limitation or Evidence Boundary</w:t>
            </w:r>
          </w:p>
        </w:tc>
        <w:tc>
          <w:tcPr>
            <w:tcW w:w="6650" w:type="dxa"/>
          </w:tcPr>
          <w:p w14:paraId="27E28DA9" w14:textId="77777777" w:rsidR="001F4ABF" w:rsidRDefault="00000000">
            <w:pPr>
              <w:spacing w:before="40" w:after="40" w:line="200" w:lineRule="auto"/>
            </w:pPr>
            <w:r>
              <w:rPr>
                <w:sz w:val="18"/>
                <w:szCs w:val="18"/>
              </w:rPr>
              <w:t>Status is recorded at the user's direction and was not independently re-audited in this pass.</w:t>
            </w:r>
          </w:p>
        </w:tc>
      </w:tr>
    </w:tbl>
    <w:p w14:paraId="63941768" w14:textId="77777777" w:rsidR="001F4ABF" w:rsidRDefault="00000000">
      <w:pPr>
        <w:pStyle w:val="Heading2"/>
        <w:spacing w:after="100" w:line="240" w:lineRule="auto"/>
      </w:pPr>
      <w:r>
        <w:rPr>
          <w:color w:val="1F4E78"/>
          <w:sz w:val="22"/>
          <w:szCs w:val="22"/>
        </w:rPr>
        <w:t>Review Point 2 - Academic Language and Writing Style</w:t>
      </w:r>
    </w:p>
    <w:p w14:paraId="4352CEF7" w14:textId="77777777" w:rsidR="001F4ABF" w:rsidRDefault="00000000">
      <w:pPr>
        <w:shd w:val="clear" w:color="auto" w:fill="E2F0D9"/>
        <w:spacing w:after="100" w:line="240" w:lineRule="auto"/>
      </w:pPr>
      <w:r>
        <w:rPr>
          <w:b/>
          <w:color w:val="1F1F1F"/>
          <w:sz w:val="20"/>
          <w:szCs w:val="20"/>
        </w:rPr>
        <w:t>Fixed / Changed</w:t>
      </w:r>
    </w:p>
    <w:tbl>
      <w:tblPr>
        <w:tblW w:w="9000" w:type="dxa"/>
        <w:jc w:val="center"/>
        <w:tblLook w:val="04A0" w:firstRow="1" w:lastRow="0" w:firstColumn="1" w:lastColumn="0" w:noHBand="0" w:noVBand="1"/>
      </w:tblPr>
      <w:tblGrid>
        <w:gridCol w:w="2350"/>
        <w:gridCol w:w="6650"/>
      </w:tblGrid>
      <w:tr w:rsidR="001F4ABF" w14:paraId="096E9478" w14:textId="77777777">
        <w:trPr>
          <w:cantSplit/>
          <w:jc w:val="center"/>
        </w:trPr>
        <w:tc>
          <w:tcPr>
            <w:tcW w:w="2350" w:type="dxa"/>
            <w:shd w:val="clear" w:color="auto" w:fill="EAF2F8"/>
          </w:tcPr>
          <w:p w14:paraId="5ADABFEE" w14:textId="77777777" w:rsidR="001F4ABF" w:rsidRDefault="00000000">
            <w:pPr>
              <w:spacing w:before="40" w:after="40" w:line="200" w:lineRule="auto"/>
            </w:pPr>
            <w:r>
              <w:rPr>
                <w:sz w:val="18"/>
                <w:szCs w:val="18"/>
              </w:rPr>
              <w:t>Reviewer Requirement &amp; Explanation</w:t>
            </w:r>
          </w:p>
        </w:tc>
        <w:tc>
          <w:tcPr>
            <w:tcW w:w="6650" w:type="dxa"/>
          </w:tcPr>
          <w:p w14:paraId="15020460" w14:textId="77777777" w:rsidR="001F4ABF" w:rsidRDefault="00000000">
            <w:pPr>
              <w:spacing w:before="40" w:after="40" w:line="200" w:lineRule="auto"/>
            </w:pPr>
            <w:r>
              <w:rPr>
                <w:sz w:val="18"/>
                <w:szCs w:val="18"/>
              </w:rPr>
              <w:t>Academic Language and Writing Style</w:t>
            </w:r>
          </w:p>
        </w:tc>
      </w:tr>
      <w:tr w:rsidR="001F4ABF" w14:paraId="5ED88ABB" w14:textId="77777777">
        <w:trPr>
          <w:cantSplit/>
          <w:jc w:val="center"/>
        </w:trPr>
        <w:tc>
          <w:tcPr>
            <w:tcW w:w="2350" w:type="dxa"/>
            <w:shd w:val="clear" w:color="auto" w:fill="EAF2F8"/>
          </w:tcPr>
          <w:p w14:paraId="72427EE8" w14:textId="77777777" w:rsidR="001F4ABF" w:rsidRDefault="00000000">
            <w:pPr>
              <w:spacing w:before="40" w:after="40" w:line="200" w:lineRule="auto"/>
            </w:pPr>
            <w:r>
              <w:rPr>
                <w:sz w:val="18"/>
                <w:szCs w:val="18"/>
              </w:rPr>
              <w:t>Thesis Location</w:t>
            </w:r>
          </w:p>
        </w:tc>
        <w:tc>
          <w:tcPr>
            <w:tcW w:w="6650" w:type="dxa"/>
          </w:tcPr>
          <w:p w14:paraId="7C0B76C6" w14:textId="77777777" w:rsidR="001F4ABF" w:rsidRDefault="00000000">
            <w:pPr>
              <w:spacing w:before="40" w:after="40" w:line="200" w:lineRule="auto"/>
            </w:pPr>
            <w:r>
              <w:rPr>
                <w:sz w:val="18"/>
                <w:szCs w:val="18"/>
              </w:rPr>
              <w:t>Chapters 1, 3, 5, and 6; matching Table of Contents entries.</w:t>
            </w:r>
          </w:p>
        </w:tc>
      </w:tr>
      <w:tr w:rsidR="001F4ABF" w14:paraId="570169C7" w14:textId="77777777">
        <w:trPr>
          <w:cantSplit/>
          <w:jc w:val="center"/>
        </w:trPr>
        <w:tc>
          <w:tcPr>
            <w:tcW w:w="2350" w:type="dxa"/>
            <w:shd w:val="clear" w:color="auto" w:fill="EAF2F8"/>
          </w:tcPr>
          <w:p w14:paraId="344F0B11" w14:textId="77777777" w:rsidR="001F4ABF" w:rsidRDefault="00000000">
            <w:pPr>
              <w:spacing w:before="40" w:after="40" w:line="200" w:lineRule="auto"/>
            </w:pPr>
            <w:r>
              <w:rPr>
                <w:sz w:val="18"/>
                <w:szCs w:val="18"/>
              </w:rPr>
              <w:t>Decision</w:t>
            </w:r>
          </w:p>
        </w:tc>
        <w:tc>
          <w:tcPr>
            <w:tcW w:w="6650" w:type="dxa"/>
          </w:tcPr>
          <w:p w14:paraId="57684A90" w14:textId="77777777" w:rsidR="001F4ABF" w:rsidRDefault="00000000">
            <w:pPr>
              <w:spacing w:before="40" w:after="40" w:line="200" w:lineRule="auto"/>
            </w:pPr>
            <w:r>
              <w:rPr>
                <w:sz w:val="18"/>
                <w:szCs w:val="18"/>
              </w:rPr>
              <w:t>Fixed / Changed</w:t>
            </w:r>
          </w:p>
        </w:tc>
      </w:tr>
      <w:tr w:rsidR="001F4ABF" w14:paraId="5BEA69C8" w14:textId="77777777">
        <w:trPr>
          <w:cantSplit/>
          <w:jc w:val="center"/>
        </w:trPr>
        <w:tc>
          <w:tcPr>
            <w:tcW w:w="2350" w:type="dxa"/>
            <w:shd w:val="clear" w:color="auto" w:fill="EAF2F8"/>
          </w:tcPr>
          <w:p w14:paraId="6C43CD9C" w14:textId="77777777" w:rsidR="001F4ABF" w:rsidRDefault="00000000">
            <w:pPr>
              <w:spacing w:before="40" w:after="40" w:line="200" w:lineRule="auto"/>
            </w:pPr>
            <w:r>
              <w:rPr>
                <w:sz w:val="18"/>
                <w:szCs w:val="18"/>
              </w:rPr>
              <w:t>What Was Changed</w:t>
            </w:r>
          </w:p>
        </w:tc>
        <w:tc>
          <w:tcPr>
            <w:tcW w:w="6650" w:type="dxa"/>
          </w:tcPr>
          <w:p w14:paraId="0033BD1B" w14:textId="77777777" w:rsidR="001F4ABF" w:rsidRDefault="00000000">
            <w:pPr>
              <w:spacing w:before="40" w:after="40" w:line="200" w:lineRule="auto"/>
            </w:pPr>
            <w:r>
              <w:rPr>
                <w:sz w:val="18"/>
                <w:szCs w:val="18"/>
              </w:rPr>
              <w:t>Formalized nine conversational headings and their matching Table of Contents entries, and revised 68 verified text locations containing direct address, rhetorical exposition, informal transitions, grammar defects, or sentence fragments. The revision changes language and presentation only.</w:t>
            </w:r>
          </w:p>
        </w:tc>
      </w:tr>
      <w:tr w:rsidR="001F4ABF" w14:paraId="67837840" w14:textId="77777777">
        <w:trPr>
          <w:cantSplit/>
          <w:jc w:val="center"/>
        </w:trPr>
        <w:tc>
          <w:tcPr>
            <w:tcW w:w="2350" w:type="dxa"/>
            <w:shd w:val="clear" w:color="auto" w:fill="EAF2F8"/>
          </w:tcPr>
          <w:p w14:paraId="4AE9079B" w14:textId="77777777" w:rsidR="001F4ABF" w:rsidRDefault="00000000">
            <w:pPr>
              <w:spacing w:before="40" w:after="40" w:line="200" w:lineRule="auto"/>
            </w:pPr>
            <w:r>
              <w:rPr>
                <w:sz w:val="18"/>
                <w:szCs w:val="18"/>
              </w:rPr>
              <w:t>Evidence / Verification Basis</w:t>
            </w:r>
          </w:p>
        </w:tc>
        <w:tc>
          <w:tcPr>
            <w:tcW w:w="6650" w:type="dxa"/>
          </w:tcPr>
          <w:p w14:paraId="68D5A763" w14:textId="77777777" w:rsidR="001F4ABF" w:rsidRDefault="00000000">
            <w:pPr>
              <w:spacing w:before="40" w:after="40" w:line="200" w:lineRule="auto"/>
            </w:pPr>
            <w:r>
              <w:rPr>
                <w:sz w:val="18"/>
                <w:szCs w:val="18"/>
              </w:rPr>
              <w:t>Six exact-count DOCX language passes recorded 68 verified text-location revisions. The final DOCX archive passed integrity testing; extracted-text checks confirm that stale informal wording is absent and revised headings match the Table of Contents and body. A field-level repair restored the rendered page-number results for all nine changed Table of Contents entries.</w:t>
            </w:r>
          </w:p>
        </w:tc>
      </w:tr>
      <w:tr w:rsidR="001F4ABF" w14:paraId="0AA01150" w14:textId="77777777">
        <w:trPr>
          <w:cantSplit/>
          <w:jc w:val="center"/>
        </w:trPr>
        <w:tc>
          <w:tcPr>
            <w:tcW w:w="2350" w:type="dxa"/>
            <w:shd w:val="clear" w:color="auto" w:fill="EAF2F8"/>
          </w:tcPr>
          <w:p w14:paraId="39A90FAF" w14:textId="77777777" w:rsidR="001F4ABF" w:rsidRDefault="00000000">
            <w:pPr>
              <w:spacing w:before="40" w:after="40" w:line="200" w:lineRule="auto"/>
            </w:pPr>
            <w:r>
              <w:rPr>
                <w:sz w:val="18"/>
                <w:szCs w:val="18"/>
              </w:rPr>
              <w:t>Residual Limitation or Evidence Boundary</w:t>
            </w:r>
          </w:p>
        </w:tc>
        <w:tc>
          <w:tcPr>
            <w:tcW w:w="6650" w:type="dxa"/>
          </w:tcPr>
          <w:p w14:paraId="25CB7DA6" w14:textId="77777777" w:rsidR="001F4ABF" w:rsidRDefault="00000000">
            <w:pPr>
              <w:spacing w:before="40" w:after="40" w:line="200" w:lineRule="auto"/>
            </w:pPr>
            <w:r>
              <w:rPr>
                <w:sz w:val="18"/>
                <w:szCs w:val="18"/>
              </w:rPr>
              <w:t>The pass does not replace an independent academic-English read of every sentence. Technical claims, terminology, questions, data, statistics, references, and conclusions were excluded from this scope.</w:t>
            </w:r>
          </w:p>
        </w:tc>
      </w:tr>
    </w:tbl>
    <w:p w14:paraId="39C4F2E5" w14:textId="77777777" w:rsidR="001F4ABF" w:rsidRDefault="00000000">
      <w:pPr>
        <w:pStyle w:val="Heading2"/>
        <w:spacing w:after="100" w:line="240" w:lineRule="auto"/>
      </w:pPr>
      <w:r>
        <w:rPr>
          <w:color w:val="1F4E78"/>
          <w:sz w:val="22"/>
          <w:szCs w:val="22"/>
        </w:rPr>
        <w:t>Review Point 3 - Terminology and conceptual consistency</w:t>
      </w:r>
    </w:p>
    <w:p w14:paraId="53A703F2" w14:textId="2DC916AA"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467F7687" w14:textId="77777777">
        <w:trPr>
          <w:cantSplit/>
          <w:jc w:val="center"/>
        </w:trPr>
        <w:tc>
          <w:tcPr>
            <w:tcW w:w="2350" w:type="dxa"/>
            <w:shd w:val="clear" w:color="auto" w:fill="EAF2F8"/>
          </w:tcPr>
          <w:p w14:paraId="494F4310" w14:textId="77777777" w:rsidR="001F4ABF" w:rsidRDefault="00000000">
            <w:pPr>
              <w:spacing w:before="40" w:after="40" w:line="200" w:lineRule="auto"/>
            </w:pPr>
            <w:r>
              <w:rPr>
                <w:sz w:val="18"/>
                <w:szCs w:val="18"/>
              </w:rPr>
              <w:t>Reviewer Requirement &amp; Explanation</w:t>
            </w:r>
          </w:p>
        </w:tc>
        <w:tc>
          <w:tcPr>
            <w:tcW w:w="6650" w:type="dxa"/>
          </w:tcPr>
          <w:p w14:paraId="00CCA917" w14:textId="77777777" w:rsidR="001F4ABF" w:rsidRDefault="00000000">
            <w:pPr>
              <w:spacing w:before="40" w:after="40" w:line="200" w:lineRule="auto"/>
            </w:pPr>
            <w:r>
              <w:rPr>
                <w:sz w:val="18"/>
                <w:szCs w:val="18"/>
              </w:rPr>
              <w:t>Terminology and conceptual consistency</w:t>
            </w:r>
          </w:p>
        </w:tc>
      </w:tr>
      <w:tr w:rsidR="001F4ABF" w14:paraId="489F3F06" w14:textId="77777777">
        <w:trPr>
          <w:cantSplit/>
          <w:jc w:val="center"/>
        </w:trPr>
        <w:tc>
          <w:tcPr>
            <w:tcW w:w="2350" w:type="dxa"/>
            <w:shd w:val="clear" w:color="auto" w:fill="EAF2F8"/>
          </w:tcPr>
          <w:p w14:paraId="22F2E21A" w14:textId="77777777" w:rsidR="001F4ABF" w:rsidRDefault="00000000">
            <w:pPr>
              <w:spacing w:before="40" w:after="40" w:line="200" w:lineRule="auto"/>
            </w:pPr>
            <w:r>
              <w:rPr>
                <w:sz w:val="18"/>
                <w:szCs w:val="18"/>
              </w:rPr>
              <w:t>Thesis Location</w:t>
            </w:r>
          </w:p>
        </w:tc>
        <w:tc>
          <w:tcPr>
            <w:tcW w:w="6650" w:type="dxa"/>
          </w:tcPr>
          <w:p w14:paraId="5AD8C235" w14:textId="77777777" w:rsidR="001F4ABF" w:rsidRDefault="00000000">
            <w:pPr>
              <w:spacing w:before="40" w:after="40" w:line="200" w:lineRule="auto"/>
            </w:pPr>
            <w:r>
              <w:rPr>
                <w:sz w:val="18"/>
                <w:szCs w:val="18"/>
              </w:rPr>
              <w:t>Scope-excluded</w:t>
            </w:r>
          </w:p>
        </w:tc>
      </w:tr>
      <w:tr w:rsidR="001F4ABF" w14:paraId="36E6F4A5" w14:textId="77777777">
        <w:trPr>
          <w:cantSplit/>
          <w:jc w:val="center"/>
        </w:trPr>
        <w:tc>
          <w:tcPr>
            <w:tcW w:w="2350" w:type="dxa"/>
            <w:shd w:val="clear" w:color="auto" w:fill="EAF2F8"/>
          </w:tcPr>
          <w:p w14:paraId="2041A5DE" w14:textId="77777777" w:rsidR="001F4ABF" w:rsidRDefault="00000000">
            <w:pPr>
              <w:spacing w:before="40" w:after="40" w:line="200" w:lineRule="auto"/>
            </w:pPr>
            <w:r>
              <w:rPr>
                <w:sz w:val="18"/>
                <w:szCs w:val="18"/>
              </w:rPr>
              <w:t>Decision</w:t>
            </w:r>
          </w:p>
        </w:tc>
        <w:tc>
          <w:tcPr>
            <w:tcW w:w="6650" w:type="dxa"/>
          </w:tcPr>
          <w:p w14:paraId="11850394" w14:textId="75D941EC"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3F6B7B14" w14:textId="77777777">
        <w:trPr>
          <w:cantSplit/>
          <w:jc w:val="center"/>
        </w:trPr>
        <w:tc>
          <w:tcPr>
            <w:tcW w:w="2350" w:type="dxa"/>
            <w:shd w:val="clear" w:color="auto" w:fill="EAF2F8"/>
          </w:tcPr>
          <w:p w14:paraId="55443A67" w14:textId="77777777" w:rsidR="001F4ABF" w:rsidRDefault="00000000">
            <w:pPr>
              <w:spacing w:before="40" w:after="40" w:line="200" w:lineRule="auto"/>
            </w:pPr>
            <w:r>
              <w:rPr>
                <w:sz w:val="18"/>
                <w:szCs w:val="18"/>
              </w:rPr>
              <w:t>Status Recorded</w:t>
            </w:r>
          </w:p>
        </w:tc>
        <w:tc>
          <w:tcPr>
            <w:tcW w:w="6650" w:type="dxa"/>
          </w:tcPr>
          <w:p w14:paraId="358160CD" w14:textId="12A65772"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7E659EE2" w14:textId="77777777">
        <w:trPr>
          <w:cantSplit/>
          <w:jc w:val="center"/>
        </w:trPr>
        <w:tc>
          <w:tcPr>
            <w:tcW w:w="2350" w:type="dxa"/>
            <w:shd w:val="clear" w:color="auto" w:fill="EAF2F8"/>
          </w:tcPr>
          <w:p w14:paraId="195D899B" w14:textId="77777777" w:rsidR="001F4ABF" w:rsidRDefault="00000000">
            <w:pPr>
              <w:spacing w:before="40" w:after="40" w:line="200" w:lineRule="auto"/>
            </w:pPr>
            <w:r>
              <w:rPr>
                <w:sz w:val="18"/>
                <w:szCs w:val="18"/>
              </w:rPr>
              <w:t>Evidence / Verification Basis</w:t>
            </w:r>
          </w:p>
        </w:tc>
        <w:tc>
          <w:tcPr>
            <w:tcW w:w="6650" w:type="dxa"/>
          </w:tcPr>
          <w:p w14:paraId="3474C2E5"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0E3E0422" w14:textId="77777777">
        <w:trPr>
          <w:cantSplit/>
          <w:jc w:val="center"/>
        </w:trPr>
        <w:tc>
          <w:tcPr>
            <w:tcW w:w="2350" w:type="dxa"/>
            <w:shd w:val="clear" w:color="auto" w:fill="EAF2F8"/>
          </w:tcPr>
          <w:p w14:paraId="1B8D402F" w14:textId="77777777" w:rsidR="001F4ABF" w:rsidRDefault="00000000">
            <w:pPr>
              <w:spacing w:before="40" w:after="40" w:line="200" w:lineRule="auto"/>
            </w:pPr>
            <w:r>
              <w:rPr>
                <w:sz w:val="18"/>
                <w:szCs w:val="18"/>
              </w:rPr>
              <w:t>Residual Limitation or Evidence Boundary</w:t>
            </w:r>
          </w:p>
        </w:tc>
        <w:tc>
          <w:tcPr>
            <w:tcW w:w="6650" w:type="dxa"/>
          </w:tcPr>
          <w:p w14:paraId="14E41D20" w14:textId="77777777" w:rsidR="001F4ABF" w:rsidRDefault="00000000">
            <w:pPr>
              <w:spacing w:before="40" w:after="40" w:line="200" w:lineRule="auto"/>
            </w:pPr>
            <w:r>
              <w:rPr>
                <w:sz w:val="18"/>
                <w:szCs w:val="18"/>
              </w:rPr>
              <w:t>This language-only pass did not independently re-evaluate or revalidate the excluded point.</w:t>
            </w:r>
          </w:p>
        </w:tc>
      </w:tr>
    </w:tbl>
    <w:p w14:paraId="7C3145F8" w14:textId="77777777" w:rsidR="001F4ABF" w:rsidRDefault="00000000">
      <w:pPr>
        <w:pStyle w:val="Heading2"/>
        <w:spacing w:after="100" w:line="240" w:lineRule="auto"/>
      </w:pPr>
      <w:r>
        <w:rPr>
          <w:color w:val="1F4E78"/>
          <w:sz w:val="22"/>
          <w:szCs w:val="22"/>
        </w:rPr>
        <w:t>Review Point 4 - Research questions and objectives</w:t>
      </w:r>
    </w:p>
    <w:p w14:paraId="09562F16" w14:textId="3AF6657A"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393CB309" w14:textId="77777777">
        <w:trPr>
          <w:cantSplit/>
          <w:jc w:val="center"/>
        </w:trPr>
        <w:tc>
          <w:tcPr>
            <w:tcW w:w="2350" w:type="dxa"/>
            <w:shd w:val="clear" w:color="auto" w:fill="EAF2F8"/>
          </w:tcPr>
          <w:p w14:paraId="4A59195C" w14:textId="77777777" w:rsidR="001F4ABF" w:rsidRDefault="00000000">
            <w:pPr>
              <w:spacing w:before="40" w:after="40" w:line="200" w:lineRule="auto"/>
            </w:pPr>
            <w:r>
              <w:rPr>
                <w:sz w:val="18"/>
                <w:szCs w:val="18"/>
              </w:rPr>
              <w:t>Reviewer Requirement &amp; Explanation</w:t>
            </w:r>
          </w:p>
        </w:tc>
        <w:tc>
          <w:tcPr>
            <w:tcW w:w="6650" w:type="dxa"/>
          </w:tcPr>
          <w:p w14:paraId="572ECB5E" w14:textId="77777777" w:rsidR="001F4ABF" w:rsidRDefault="00000000">
            <w:pPr>
              <w:spacing w:before="40" w:after="40" w:line="200" w:lineRule="auto"/>
            </w:pPr>
            <w:r>
              <w:rPr>
                <w:sz w:val="18"/>
                <w:szCs w:val="18"/>
              </w:rPr>
              <w:t>Research questions and objectives</w:t>
            </w:r>
          </w:p>
        </w:tc>
      </w:tr>
      <w:tr w:rsidR="001F4ABF" w14:paraId="25B2397E" w14:textId="77777777">
        <w:trPr>
          <w:cantSplit/>
          <w:jc w:val="center"/>
        </w:trPr>
        <w:tc>
          <w:tcPr>
            <w:tcW w:w="2350" w:type="dxa"/>
            <w:shd w:val="clear" w:color="auto" w:fill="EAF2F8"/>
          </w:tcPr>
          <w:p w14:paraId="68AD2A99" w14:textId="77777777" w:rsidR="001F4ABF" w:rsidRDefault="00000000">
            <w:pPr>
              <w:spacing w:before="40" w:after="40" w:line="200" w:lineRule="auto"/>
            </w:pPr>
            <w:r>
              <w:rPr>
                <w:sz w:val="18"/>
                <w:szCs w:val="18"/>
              </w:rPr>
              <w:t>Thesis Location</w:t>
            </w:r>
          </w:p>
        </w:tc>
        <w:tc>
          <w:tcPr>
            <w:tcW w:w="6650" w:type="dxa"/>
          </w:tcPr>
          <w:p w14:paraId="5648109D" w14:textId="77777777" w:rsidR="001F4ABF" w:rsidRDefault="00000000">
            <w:pPr>
              <w:spacing w:before="40" w:after="40" w:line="200" w:lineRule="auto"/>
            </w:pPr>
            <w:r>
              <w:rPr>
                <w:sz w:val="18"/>
                <w:szCs w:val="18"/>
              </w:rPr>
              <w:t>Scope-excluded</w:t>
            </w:r>
          </w:p>
        </w:tc>
      </w:tr>
      <w:tr w:rsidR="001F4ABF" w14:paraId="0CBF374C" w14:textId="77777777">
        <w:trPr>
          <w:cantSplit/>
          <w:jc w:val="center"/>
        </w:trPr>
        <w:tc>
          <w:tcPr>
            <w:tcW w:w="2350" w:type="dxa"/>
            <w:shd w:val="clear" w:color="auto" w:fill="EAF2F8"/>
          </w:tcPr>
          <w:p w14:paraId="4154642D" w14:textId="77777777" w:rsidR="001F4ABF" w:rsidRDefault="00000000">
            <w:pPr>
              <w:spacing w:before="40" w:after="40" w:line="200" w:lineRule="auto"/>
            </w:pPr>
            <w:r>
              <w:rPr>
                <w:sz w:val="18"/>
                <w:szCs w:val="18"/>
              </w:rPr>
              <w:t>Decision</w:t>
            </w:r>
          </w:p>
        </w:tc>
        <w:tc>
          <w:tcPr>
            <w:tcW w:w="6650" w:type="dxa"/>
          </w:tcPr>
          <w:p w14:paraId="5D93DE2C" w14:textId="22FEC2DF"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50A21FE2" w14:textId="77777777">
        <w:trPr>
          <w:cantSplit/>
          <w:jc w:val="center"/>
        </w:trPr>
        <w:tc>
          <w:tcPr>
            <w:tcW w:w="2350" w:type="dxa"/>
            <w:shd w:val="clear" w:color="auto" w:fill="EAF2F8"/>
          </w:tcPr>
          <w:p w14:paraId="1EB91502" w14:textId="77777777" w:rsidR="001F4ABF" w:rsidRDefault="00000000">
            <w:pPr>
              <w:spacing w:before="40" w:after="40" w:line="200" w:lineRule="auto"/>
            </w:pPr>
            <w:r>
              <w:rPr>
                <w:sz w:val="18"/>
                <w:szCs w:val="18"/>
              </w:rPr>
              <w:t>Status Recorded</w:t>
            </w:r>
          </w:p>
        </w:tc>
        <w:tc>
          <w:tcPr>
            <w:tcW w:w="6650" w:type="dxa"/>
          </w:tcPr>
          <w:p w14:paraId="3D67C29F" w14:textId="22D68B17"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20820CBA" w14:textId="77777777">
        <w:trPr>
          <w:cantSplit/>
          <w:jc w:val="center"/>
        </w:trPr>
        <w:tc>
          <w:tcPr>
            <w:tcW w:w="2350" w:type="dxa"/>
            <w:shd w:val="clear" w:color="auto" w:fill="EAF2F8"/>
          </w:tcPr>
          <w:p w14:paraId="76ADFDEF" w14:textId="77777777" w:rsidR="001F4ABF" w:rsidRDefault="00000000">
            <w:pPr>
              <w:spacing w:before="40" w:after="40" w:line="200" w:lineRule="auto"/>
            </w:pPr>
            <w:r>
              <w:rPr>
                <w:sz w:val="18"/>
                <w:szCs w:val="18"/>
              </w:rPr>
              <w:t>Evidence / Verification Basis</w:t>
            </w:r>
          </w:p>
        </w:tc>
        <w:tc>
          <w:tcPr>
            <w:tcW w:w="6650" w:type="dxa"/>
          </w:tcPr>
          <w:p w14:paraId="0BF3BC0E"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117EB661" w14:textId="77777777">
        <w:trPr>
          <w:cantSplit/>
          <w:jc w:val="center"/>
        </w:trPr>
        <w:tc>
          <w:tcPr>
            <w:tcW w:w="2350" w:type="dxa"/>
            <w:shd w:val="clear" w:color="auto" w:fill="EAF2F8"/>
          </w:tcPr>
          <w:p w14:paraId="382EF26B" w14:textId="77777777" w:rsidR="001F4ABF" w:rsidRDefault="00000000">
            <w:pPr>
              <w:spacing w:before="40" w:after="40" w:line="200" w:lineRule="auto"/>
            </w:pPr>
            <w:r>
              <w:rPr>
                <w:sz w:val="18"/>
                <w:szCs w:val="18"/>
              </w:rPr>
              <w:t>Residual Limitation or Evidence Boundary</w:t>
            </w:r>
          </w:p>
        </w:tc>
        <w:tc>
          <w:tcPr>
            <w:tcW w:w="6650" w:type="dxa"/>
          </w:tcPr>
          <w:p w14:paraId="7C16CB35" w14:textId="77777777" w:rsidR="001F4ABF" w:rsidRDefault="00000000">
            <w:pPr>
              <w:spacing w:before="40" w:after="40" w:line="200" w:lineRule="auto"/>
            </w:pPr>
            <w:r>
              <w:rPr>
                <w:sz w:val="18"/>
                <w:szCs w:val="18"/>
              </w:rPr>
              <w:t>This language-only pass did not independently re-evaluate or revalidate the excluded point.</w:t>
            </w:r>
          </w:p>
        </w:tc>
      </w:tr>
    </w:tbl>
    <w:p w14:paraId="45275FF6" w14:textId="77777777" w:rsidR="001F4ABF" w:rsidRDefault="00000000">
      <w:pPr>
        <w:pStyle w:val="Heading2"/>
        <w:spacing w:after="100" w:line="240" w:lineRule="auto"/>
      </w:pPr>
      <w:r>
        <w:rPr>
          <w:color w:val="1F4E78"/>
          <w:sz w:val="22"/>
          <w:szCs w:val="22"/>
        </w:rPr>
        <w:t>Review Point 5 - Dataset documentation and reproducibility</w:t>
      </w:r>
    </w:p>
    <w:p w14:paraId="1299271A" w14:textId="4BE1D6CC"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154FE2EF" w14:textId="77777777">
        <w:trPr>
          <w:cantSplit/>
          <w:jc w:val="center"/>
        </w:trPr>
        <w:tc>
          <w:tcPr>
            <w:tcW w:w="2350" w:type="dxa"/>
            <w:shd w:val="clear" w:color="auto" w:fill="EAF2F8"/>
          </w:tcPr>
          <w:p w14:paraId="187DD5E8" w14:textId="77777777" w:rsidR="001F4ABF" w:rsidRDefault="00000000">
            <w:pPr>
              <w:spacing w:before="40" w:after="40" w:line="200" w:lineRule="auto"/>
            </w:pPr>
            <w:r>
              <w:rPr>
                <w:sz w:val="18"/>
                <w:szCs w:val="18"/>
              </w:rPr>
              <w:lastRenderedPageBreak/>
              <w:t>Reviewer Requirement &amp; Explanation</w:t>
            </w:r>
          </w:p>
        </w:tc>
        <w:tc>
          <w:tcPr>
            <w:tcW w:w="6650" w:type="dxa"/>
          </w:tcPr>
          <w:p w14:paraId="2E83E75F" w14:textId="77777777" w:rsidR="001F4ABF" w:rsidRDefault="00000000">
            <w:pPr>
              <w:spacing w:before="40" w:after="40" w:line="200" w:lineRule="auto"/>
            </w:pPr>
            <w:r>
              <w:rPr>
                <w:sz w:val="18"/>
                <w:szCs w:val="18"/>
              </w:rPr>
              <w:t>Dataset documentation and reproducibility</w:t>
            </w:r>
          </w:p>
        </w:tc>
      </w:tr>
      <w:tr w:rsidR="001F4ABF" w14:paraId="5BF26009" w14:textId="77777777">
        <w:trPr>
          <w:cantSplit/>
          <w:jc w:val="center"/>
        </w:trPr>
        <w:tc>
          <w:tcPr>
            <w:tcW w:w="2350" w:type="dxa"/>
            <w:shd w:val="clear" w:color="auto" w:fill="EAF2F8"/>
          </w:tcPr>
          <w:p w14:paraId="34C19FE0" w14:textId="77777777" w:rsidR="001F4ABF" w:rsidRDefault="00000000">
            <w:pPr>
              <w:spacing w:before="40" w:after="40" w:line="200" w:lineRule="auto"/>
            </w:pPr>
            <w:r>
              <w:rPr>
                <w:sz w:val="18"/>
                <w:szCs w:val="18"/>
              </w:rPr>
              <w:t>Thesis Location</w:t>
            </w:r>
          </w:p>
        </w:tc>
        <w:tc>
          <w:tcPr>
            <w:tcW w:w="6650" w:type="dxa"/>
          </w:tcPr>
          <w:p w14:paraId="031F1EEF" w14:textId="77777777" w:rsidR="001F4ABF" w:rsidRDefault="00000000">
            <w:pPr>
              <w:spacing w:before="40" w:after="40" w:line="200" w:lineRule="auto"/>
            </w:pPr>
            <w:r>
              <w:rPr>
                <w:sz w:val="18"/>
                <w:szCs w:val="18"/>
              </w:rPr>
              <w:t>Scope-excluded</w:t>
            </w:r>
          </w:p>
        </w:tc>
      </w:tr>
      <w:tr w:rsidR="001F4ABF" w14:paraId="7E0803B2" w14:textId="77777777">
        <w:trPr>
          <w:cantSplit/>
          <w:jc w:val="center"/>
        </w:trPr>
        <w:tc>
          <w:tcPr>
            <w:tcW w:w="2350" w:type="dxa"/>
            <w:shd w:val="clear" w:color="auto" w:fill="EAF2F8"/>
          </w:tcPr>
          <w:p w14:paraId="7C5B0F5C" w14:textId="77777777" w:rsidR="001F4ABF" w:rsidRDefault="00000000">
            <w:pPr>
              <w:spacing w:before="40" w:after="40" w:line="200" w:lineRule="auto"/>
            </w:pPr>
            <w:r>
              <w:rPr>
                <w:sz w:val="18"/>
                <w:szCs w:val="18"/>
              </w:rPr>
              <w:t>Decision</w:t>
            </w:r>
          </w:p>
        </w:tc>
        <w:tc>
          <w:tcPr>
            <w:tcW w:w="6650" w:type="dxa"/>
          </w:tcPr>
          <w:p w14:paraId="4C694850" w14:textId="4307EE30"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4AF2BB17" w14:textId="77777777">
        <w:trPr>
          <w:cantSplit/>
          <w:jc w:val="center"/>
        </w:trPr>
        <w:tc>
          <w:tcPr>
            <w:tcW w:w="2350" w:type="dxa"/>
            <w:shd w:val="clear" w:color="auto" w:fill="EAF2F8"/>
          </w:tcPr>
          <w:p w14:paraId="1482AD51" w14:textId="77777777" w:rsidR="001F4ABF" w:rsidRDefault="00000000">
            <w:pPr>
              <w:spacing w:before="40" w:after="40" w:line="200" w:lineRule="auto"/>
            </w:pPr>
            <w:r>
              <w:rPr>
                <w:sz w:val="18"/>
                <w:szCs w:val="18"/>
              </w:rPr>
              <w:t>Status Recorded</w:t>
            </w:r>
          </w:p>
        </w:tc>
        <w:tc>
          <w:tcPr>
            <w:tcW w:w="6650" w:type="dxa"/>
          </w:tcPr>
          <w:p w14:paraId="743FB43F" w14:textId="2DF06764"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40E9A6B1" w14:textId="77777777">
        <w:trPr>
          <w:cantSplit/>
          <w:jc w:val="center"/>
        </w:trPr>
        <w:tc>
          <w:tcPr>
            <w:tcW w:w="2350" w:type="dxa"/>
            <w:shd w:val="clear" w:color="auto" w:fill="EAF2F8"/>
          </w:tcPr>
          <w:p w14:paraId="5D0031E7" w14:textId="77777777" w:rsidR="001F4ABF" w:rsidRDefault="00000000">
            <w:pPr>
              <w:spacing w:before="40" w:after="40" w:line="200" w:lineRule="auto"/>
            </w:pPr>
            <w:r>
              <w:rPr>
                <w:sz w:val="18"/>
                <w:szCs w:val="18"/>
              </w:rPr>
              <w:t>Evidence / Verification Basis</w:t>
            </w:r>
          </w:p>
        </w:tc>
        <w:tc>
          <w:tcPr>
            <w:tcW w:w="6650" w:type="dxa"/>
          </w:tcPr>
          <w:p w14:paraId="6B874EDF"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6CC57BC9" w14:textId="77777777">
        <w:trPr>
          <w:cantSplit/>
          <w:jc w:val="center"/>
        </w:trPr>
        <w:tc>
          <w:tcPr>
            <w:tcW w:w="2350" w:type="dxa"/>
            <w:shd w:val="clear" w:color="auto" w:fill="EAF2F8"/>
          </w:tcPr>
          <w:p w14:paraId="5EAC9A82" w14:textId="77777777" w:rsidR="001F4ABF" w:rsidRDefault="00000000">
            <w:pPr>
              <w:spacing w:before="40" w:after="40" w:line="200" w:lineRule="auto"/>
            </w:pPr>
            <w:r>
              <w:rPr>
                <w:sz w:val="18"/>
                <w:szCs w:val="18"/>
              </w:rPr>
              <w:t>Residual Limitation or Evidence Boundary</w:t>
            </w:r>
          </w:p>
        </w:tc>
        <w:tc>
          <w:tcPr>
            <w:tcW w:w="6650" w:type="dxa"/>
          </w:tcPr>
          <w:p w14:paraId="1EB04EA3" w14:textId="77777777" w:rsidR="001F4ABF" w:rsidRDefault="00000000">
            <w:pPr>
              <w:spacing w:before="40" w:after="40" w:line="200" w:lineRule="auto"/>
            </w:pPr>
            <w:r>
              <w:rPr>
                <w:sz w:val="18"/>
                <w:szCs w:val="18"/>
              </w:rPr>
              <w:t>This language-only pass did not independently re-evaluate or revalidate the excluded point.</w:t>
            </w:r>
          </w:p>
        </w:tc>
      </w:tr>
    </w:tbl>
    <w:p w14:paraId="6F2AAD2D" w14:textId="77777777" w:rsidR="001F4ABF" w:rsidRDefault="00000000">
      <w:pPr>
        <w:pStyle w:val="Heading2"/>
        <w:spacing w:after="100" w:line="240" w:lineRule="auto"/>
      </w:pPr>
      <w:r>
        <w:rPr>
          <w:color w:val="1F4E78"/>
          <w:sz w:val="22"/>
          <w:szCs w:val="22"/>
        </w:rPr>
        <w:t>Review Point 6 - KBGA novelty and experimental validation</w:t>
      </w:r>
    </w:p>
    <w:p w14:paraId="53428B69" w14:textId="780B767A"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5A130265" w14:textId="77777777">
        <w:trPr>
          <w:cantSplit/>
          <w:jc w:val="center"/>
        </w:trPr>
        <w:tc>
          <w:tcPr>
            <w:tcW w:w="2350" w:type="dxa"/>
            <w:shd w:val="clear" w:color="auto" w:fill="EAF2F8"/>
          </w:tcPr>
          <w:p w14:paraId="3AEB22EC" w14:textId="77777777" w:rsidR="001F4ABF" w:rsidRDefault="00000000">
            <w:pPr>
              <w:spacing w:before="40" w:after="40" w:line="200" w:lineRule="auto"/>
            </w:pPr>
            <w:r>
              <w:rPr>
                <w:sz w:val="18"/>
                <w:szCs w:val="18"/>
              </w:rPr>
              <w:t>Reviewer Requirement &amp; Explanation</w:t>
            </w:r>
          </w:p>
        </w:tc>
        <w:tc>
          <w:tcPr>
            <w:tcW w:w="6650" w:type="dxa"/>
          </w:tcPr>
          <w:p w14:paraId="69A78129" w14:textId="77777777" w:rsidR="001F4ABF" w:rsidRDefault="00000000">
            <w:pPr>
              <w:spacing w:before="40" w:after="40" w:line="200" w:lineRule="auto"/>
            </w:pPr>
            <w:r>
              <w:rPr>
                <w:sz w:val="18"/>
                <w:szCs w:val="18"/>
              </w:rPr>
              <w:t>KBGA novelty and experimental validation</w:t>
            </w:r>
          </w:p>
        </w:tc>
      </w:tr>
      <w:tr w:rsidR="001F4ABF" w14:paraId="65FC0EE6" w14:textId="77777777">
        <w:trPr>
          <w:cantSplit/>
          <w:jc w:val="center"/>
        </w:trPr>
        <w:tc>
          <w:tcPr>
            <w:tcW w:w="2350" w:type="dxa"/>
            <w:shd w:val="clear" w:color="auto" w:fill="EAF2F8"/>
          </w:tcPr>
          <w:p w14:paraId="264FCA3D" w14:textId="77777777" w:rsidR="001F4ABF" w:rsidRDefault="00000000">
            <w:pPr>
              <w:spacing w:before="40" w:after="40" w:line="200" w:lineRule="auto"/>
            </w:pPr>
            <w:r>
              <w:rPr>
                <w:sz w:val="18"/>
                <w:szCs w:val="18"/>
              </w:rPr>
              <w:t>Thesis Location</w:t>
            </w:r>
          </w:p>
        </w:tc>
        <w:tc>
          <w:tcPr>
            <w:tcW w:w="6650" w:type="dxa"/>
          </w:tcPr>
          <w:p w14:paraId="5E0E4F10" w14:textId="77777777" w:rsidR="001F4ABF" w:rsidRDefault="00000000">
            <w:pPr>
              <w:spacing w:before="40" w:after="40" w:line="200" w:lineRule="auto"/>
            </w:pPr>
            <w:r>
              <w:rPr>
                <w:sz w:val="18"/>
                <w:szCs w:val="18"/>
              </w:rPr>
              <w:t>Scope-excluded</w:t>
            </w:r>
          </w:p>
        </w:tc>
      </w:tr>
      <w:tr w:rsidR="001F4ABF" w14:paraId="58B28D4E" w14:textId="77777777">
        <w:trPr>
          <w:cantSplit/>
          <w:jc w:val="center"/>
        </w:trPr>
        <w:tc>
          <w:tcPr>
            <w:tcW w:w="2350" w:type="dxa"/>
            <w:shd w:val="clear" w:color="auto" w:fill="EAF2F8"/>
          </w:tcPr>
          <w:p w14:paraId="11D47196" w14:textId="77777777" w:rsidR="001F4ABF" w:rsidRDefault="00000000">
            <w:pPr>
              <w:spacing w:before="40" w:after="40" w:line="200" w:lineRule="auto"/>
            </w:pPr>
            <w:r>
              <w:rPr>
                <w:sz w:val="18"/>
                <w:szCs w:val="18"/>
              </w:rPr>
              <w:t>Decision</w:t>
            </w:r>
          </w:p>
        </w:tc>
        <w:tc>
          <w:tcPr>
            <w:tcW w:w="6650" w:type="dxa"/>
          </w:tcPr>
          <w:p w14:paraId="1E164DC7" w14:textId="5B4BB46D"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3CE764C9" w14:textId="77777777">
        <w:trPr>
          <w:cantSplit/>
          <w:jc w:val="center"/>
        </w:trPr>
        <w:tc>
          <w:tcPr>
            <w:tcW w:w="2350" w:type="dxa"/>
            <w:shd w:val="clear" w:color="auto" w:fill="EAF2F8"/>
          </w:tcPr>
          <w:p w14:paraId="54E3C426" w14:textId="77777777" w:rsidR="001F4ABF" w:rsidRDefault="00000000">
            <w:pPr>
              <w:spacing w:before="40" w:after="40" w:line="200" w:lineRule="auto"/>
            </w:pPr>
            <w:r>
              <w:rPr>
                <w:sz w:val="18"/>
                <w:szCs w:val="18"/>
              </w:rPr>
              <w:t>Status Recorded</w:t>
            </w:r>
          </w:p>
        </w:tc>
        <w:tc>
          <w:tcPr>
            <w:tcW w:w="6650" w:type="dxa"/>
          </w:tcPr>
          <w:p w14:paraId="40E8C557" w14:textId="2902F5FB"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7A541772" w14:textId="77777777">
        <w:trPr>
          <w:cantSplit/>
          <w:jc w:val="center"/>
        </w:trPr>
        <w:tc>
          <w:tcPr>
            <w:tcW w:w="2350" w:type="dxa"/>
            <w:shd w:val="clear" w:color="auto" w:fill="EAF2F8"/>
          </w:tcPr>
          <w:p w14:paraId="1412461E" w14:textId="77777777" w:rsidR="001F4ABF" w:rsidRDefault="00000000">
            <w:pPr>
              <w:spacing w:before="40" w:after="40" w:line="200" w:lineRule="auto"/>
            </w:pPr>
            <w:r>
              <w:rPr>
                <w:sz w:val="18"/>
                <w:szCs w:val="18"/>
              </w:rPr>
              <w:t>Evidence / Verification Basis</w:t>
            </w:r>
          </w:p>
        </w:tc>
        <w:tc>
          <w:tcPr>
            <w:tcW w:w="6650" w:type="dxa"/>
          </w:tcPr>
          <w:p w14:paraId="1C18B13C"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0853271A" w14:textId="77777777">
        <w:trPr>
          <w:cantSplit/>
          <w:jc w:val="center"/>
        </w:trPr>
        <w:tc>
          <w:tcPr>
            <w:tcW w:w="2350" w:type="dxa"/>
            <w:shd w:val="clear" w:color="auto" w:fill="EAF2F8"/>
          </w:tcPr>
          <w:p w14:paraId="071469A7" w14:textId="77777777" w:rsidR="001F4ABF" w:rsidRDefault="00000000">
            <w:pPr>
              <w:spacing w:before="40" w:after="40" w:line="200" w:lineRule="auto"/>
            </w:pPr>
            <w:r>
              <w:rPr>
                <w:sz w:val="18"/>
                <w:szCs w:val="18"/>
              </w:rPr>
              <w:t>Residual Limitation or Evidence Boundary</w:t>
            </w:r>
          </w:p>
        </w:tc>
        <w:tc>
          <w:tcPr>
            <w:tcW w:w="6650" w:type="dxa"/>
          </w:tcPr>
          <w:p w14:paraId="3525DB19" w14:textId="77777777" w:rsidR="001F4ABF" w:rsidRDefault="00000000">
            <w:pPr>
              <w:spacing w:before="40" w:after="40" w:line="200" w:lineRule="auto"/>
            </w:pPr>
            <w:r>
              <w:rPr>
                <w:sz w:val="18"/>
                <w:szCs w:val="18"/>
              </w:rPr>
              <w:t>This language-only pass did not independently re-evaluate or revalidate the excluded point.</w:t>
            </w:r>
          </w:p>
        </w:tc>
      </w:tr>
    </w:tbl>
    <w:p w14:paraId="790FBBD3" w14:textId="77777777" w:rsidR="001F4ABF" w:rsidRDefault="00000000">
      <w:pPr>
        <w:pStyle w:val="Heading2"/>
        <w:spacing w:after="100" w:line="240" w:lineRule="auto"/>
      </w:pPr>
      <w:r>
        <w:rPr>
          <w:color w:val="1F4E78"/>
          <w:sz w:val="22"/>
          <w:szCs w:val="22"/>
        </w:rPr>
        <w:t>Review Point 7 - Statistical analysis</w:t>
      </w:r>
    </w:p>
    <w:p w14:paraId="6BA5945F" w14:textId="249445A3"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15AF3A64" w14:textId="77777777">
        <w:trPr>
          <w:cantSplit/>
          <w:jc w:val="center"/>
        </w:trPr>
        <w:tc>
          <w:tcPr>
            <w:tcW w:w="2350" w:type="dxa"/>
            <w:shd w:val="clear" w:color="auto" w:fill="EAF2F8"/>
          </w:tcPr>
          <w:p w14:paraId="4A39F0FB" w14:textId="77777777" w:rsidR="001F4ABF" w:rsidRDefault="00000000">
            <w:pPr>
              <w:spacing w:before="40" w:after="40" w:line="200" w:lineRule="auto"/>
            </w:pPr>
            <w:r>
              <w:rPr>
                <w:sz w:val="18"/>
                <w:szCs w:val="18"/>
              </w:rPr>
              <w:t>Reviewer Requirement &amp; Explanation</w:t>
            </w:r>
          </w:p>
        </w:tc>
        <w:tc>
          <w:tcPr>
            <w:tcW w:w="6650" w:type="dxa"/>
          </w:tcPr>
          <w:p w14:paraId="2BDE9963" w14:textId="77777777" w:rsidR="001F4ABF" w:rsidRDefault="00000000">
            <w:pPr>
              <w:spacing w:before="40" w:after="40" w:line="200" w:lineRule="auto"/>
            </w:pPr>
            <w:r>
              <w:rPr>
                <w:sz w:val="18"/>
                <w:szCs w:val="18"/>
              </w:rPr>
              <w:t>Statistical analysis</w:t>
            </w:r>
          </w:p>
        </w:tc>
      </w:tr>
      <w:tr w:rsidR="001F4ABF" w14:paraId="43B4F770" w14:textId="77777777">
        <w:trPr>
          <w:cantSplit/>
          <w:jc w:val="center"/>
        </w:trPr>
        <w:tc>
          <w:tcPr>
            <w:tcW w:w="2350" w:type="dxa"/>
            <w:shd w:val="clear" w:color="auto" w:fill="EAF2F8"/>
          </w:tcPr>
          <w:p w14:paraId="7E5FD67B" w14:textId="77777777" w:rsidR="001F4ABF" w:rsidRDefault="00000000">
            <w:pPr>
              <w:spacing w:before="40" w:after="40" w:line="200" w:lineRule="auto"/>
            </w:pPr>
            <w:r>
              <w:rPr>
                <w:sz w:val="18"/>
                <w:szCs w:val="18"/>
              </w:rPr>
              <w:t>Thesis Location</w:t>
            </w:r>
          </w:p>
        </w:tc>
        <w:tc>
          <w:tcPr>
            <w:tcW w:w="6650" w:type="dxa"/>
          </w:tcPr>
          <w:p w14:paraId="3DB429D0" w14:textId="77777777" w:rsidR="001F4ABF" w:rsidRDefault="00000000">
            <w:pPr>
              <w:spacing w:before="40" w:after="40" w:line="200" w:lineRule="auto"/>
            </w:pPr>
            <w:r>
              <w:rPr>
                <w:sz w:val="18"/>
                <w:szCs w:val="18"/>
              </w:rPr>
              <w:t>Scope-excluded</w:t>
            </w:r>
          </w:p>
        </w:tc>
      </w:tr>
      <w:tr w:rsidR="001F4ABF" w14:paraId="4499CAE5" w14:textId="77777777">
        <w:trPr>
          <w:cantSplit/>
          <w:jc w:val="center"/>
        </w:trPr>
        <w:tc>
          <w:tcPr>
            <w:tcW w:w="2350" w:type="dxa"/>
            <w:shd w:val="clear" w:color="auto" w:fill="EAF2F8"/>
          </w:tcPr>
          <w:p w14:paraId="10856C97" w14:textId="77777777" w:rsidR="001F4ABF" w:rsidRDefault="00000000">
            <w:pPr>
              <w:spacing w:before="40" w:after="40" w:line="200" w:lineRule="auto"/>
            </w:pPr>
            <w:r>
              <w:rPr>
                <w:sz w:val="18"/>
                <w:szCs w:val="18"/>
              </w:rPr>
              <w:t>Decision</w:t>
            </w:r>
          </w:p>
        </w:tc>
        <w:tc>
          <w:tcPr>
            <w:tcW w:w="6650" w:type="dxa"/>
          </w:tcPr>
          <w:p w14:paraId="69A39BB8" w14:textId="26968FC4"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4A8F372E" w14:textId="77777777">
        <w:trPr>
          <w:cantSplit/>
          <w:jc w:val="center"/>
        </w:trPr>
        <w:tc>
          <w:tcPr>
            <w:tcW w:w="2350" w:type="dxa"/>
            <w:shd w:val="clear" w:color="auto" w:fill="EAF2F8"/>
          </w:tcPr>
          <w:p w14:paraId="5B097FFE" w14:textId="77777777" w:rsidR="001F4ABF" w:rsidRDefault="00000000">
            <w:pPr>
              <w:spacing w:before="40" w:after="40" w:line="200" w:lineRule="auto"/>
            </w:pPr>
            <w:r>
              <w:rPr>
                <w:sz w:val="18"/>
                <w:szCs w:val="18"/>
              </w:rPr>
              <w:t>Status Recorded</w:t>
            </w:r>
          </w:p>
        </w:tc>
        <w:tc>
          <w:tcPr>
            <w:tcW w:w="6650" w:type="dxa"/>
          </w:tcPr>
          <w:p w14:paraId="16801415" w14:textId="5F06DD4F"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56B3EBC4" w14:textId="77777777">
        <w:trPr>
          <w:cantSplit/>
          <w:jc w:val="center"/>
        </w:trPr>
        <w:tc>
          <w:tcPr>
            <w:tcW w:w="2350" w:type="dxa"/>
            <w:shd w:val="clear" w:color="auto" w:fill="EAF2F8"/>
          </w:tcPr>
          <w:p w14:paraId="7344B979" w14:textId="77777777" w:rsidR="001F4ABF" w:rsidRDefault="00000000">
            <w:pPr>
              <w:spacing w:before="40" w:after="40" w:line="200" w:lineRule="auto"/>
            </w:pPr>
            <w:r>
              <w:rPr>
                <w:sz w:val="18"/>
                <w:szCs w:val="18"/>
              </w:rPr>
              <w:t>Evidence / Verification Basis</w:t>
            </w:r>
          </w:p>
        </w:tc>
        <w:tc>
          <w:tcPr>
            <w:tcW w:w="6650" w:type="dxa"/>
          </w:tcPr>
          <w:p w14:paraId="2E8C4806"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31FB55D6" w14:textId="77777777">
        <w:trPr>
          <w:cantSplit/>
          <w:jc w:val="center"/>
        </w:trPr>
        <w:tc>
          <w:tcPr>
            <w:tcW w:w="2350" w:type="dxa"/>
            <w:shd w:val="clear" w:color="auto" w:fill="EAF2F8"/>
          </w:tcPr>
          <w:p w14:paraId="4F689305" w14:textId="77777777" w:rsidR="001F4ABF" w:rsidRDefault="00000000">
            <w:pPr>
              <w:spacing w:before="40" w:after="40" w:line="200" w:lineRule="auto"/>
            </w:pPr>
            <w:r>
              <w:rPr>
                <w:sz w:val="18"/>
                <w:szCs w:val="18"/>
              </w:rPr>
              <w:t>Residual Limitation or Evidence Boundary</w:t>
            </w:r>
          </w:p>
        </w:tc>
        <w:tc>
          <w:tcPr>
            <w:tcW w:w="6650" w:type="dxa"/>
          </w:tcPr>
          <w:p w14:paraId="79DD1854" w14:textId="77777777" w:rsidR="001F4ABF" w:rsidRDefault="00000000">
            <w:pPr>
              <w:spacing w:before="40" w:after="40" w:line="200" w:lineRule="auto"/>
            </w:pPr>
            <w:r>
              <w:rPr>
                <w:sz w:val="18"/>
                <w:szCs w:val="18"/>
              </w:rPr>
              <w:t>This language-only pass did not independently re-evaluate or revalidate the excluded point.</w:t>
            </w:r>
          </w:p>
        </w:tc>
      </w:tr>
    </w:tbl>
    <w:p w14:paraId="1218CE3C" w14:textId="77777777" w:rsidR="001F4ABF" w:rsidRDefault="00000000">
      <w:pPr>
        <w:pStyle w:val="Heading2"/>
        <w:spacing w:after="100" w:line="240" w:lineRule="auto"/>
      </w:pPr>
      <w:r>
        <w:rPr>
          <w:color w:val="1F4E78"/>
          <w:sz w:val="22"/>
          <w:szCs w:val="22"/>
        </w:rPr>
        <w:t>Review Point 8 - MAUT and comparative scoring</w:t>
      </w:r>
    </w:p>
    <w:p w14:paraId="5CAC7EF4" w14:textId="3118CE87"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47D5C976" w14:textId="77777777">
        <w:trPr>
          <w:cantSplit/>
          <w:jc w:val="center"/>
        </w:trPr>
        <w:tc>
          <w:tcPr>
            <w:tcW w:w="2350" w:type="dxa"/>
            <w:shd w:val="clear" w:color="auto" w:fill="EAF2F8"/>
          </w:tcPr>
          <w:p w14:paraId="608F4874" w14:textId="77777777" w:rsidR="001F4ABF" w:rsidRDefault="00000000">
            <w:pPr>
              <w:spacing w:before="40" w:after="40" w:line="200" w:lineRule="auto"/>
            </w:pPr>
            <w:r>
              <w:rPr>
                <w:sz w:val="18"/>
                <w:szCs w:val="18"/>
              </w:rPr>
              <w:t>Reviewer Requirement &amp; Explanation</w:t>
            </w:r>
          </w:p>
        </w:tc>
        <w:tc>
          <w:tcPr>
            <w:tcW w:w="6650" w:type="dxa"/>
          </w:tcPr>
          <w:p w14:paraId="73DB86F8" w14:textId="77777777" w:rsidR="001F4ABF" w:rsidRDefault="00000000">
            <w:pPr>
              <w:spacing w:before="40" w:after="40" w:line="200" w:lineRule="auto"/>
            </w:pPr>
            <w:r>
              <w:rPr>
                <w:sz w:val="18"/>
                <w:szCs w:val="18"/>
              </w:rPr>
              <w:t>MAUT and comparative scoring</w:t>
            </w:r>
          </w:p>
        </w:tc>
      </w:tr>
      <w:tr w:rsidR="001F4ABF" w14:paraId="063A36D5" w14:textId="77777777">
        <w:trPr>
          <w:cantSplit/>
          <w:jc w:val="center"/>
        </w:trPr>
        <w:tc>
          <w:tcPr>
            <w:tcW w:w="2350" w:type="dxa"/>
            <w:shd w:val="clear" w:color="auto" w:fill="EAF2F8"/>
          </w:tcPr>
          <w:p w14:paraId="6F9E86F6" w14:textId="77777777" w:rsidR="001F4ABF" w:rsidRDefault="00000000">
            <w:pPr>
              <w:spacing w:before="40" w:after="40" w:line="200" w:lineRule="auto"/>
            </w:pPr>
            <w:r>
              <w:rPr>
                <w:sz w:val="18"/>
                <w:szCs w:val="18"/>
              </w:rPr>
              <w:t>Thesis Location</w:t>
            </w:r>
          </w:p>
        </w:tc>
        <w:tc>
          <w:tcPr>
            <w:tcW w:w="6650" w:type="dxa"/>
          </w:tcPr>
          <w:p w14:paraId="2FAC7611" w14:textId="77777777" w:rsidR="001F4ABF" w:rsidRDefault="00000000">
            <w:pPr>
              <w:spacing w:before="40" w:after="40" w:line="200" w:lineRule="auto"/>
            </w:pPr>
            <w:r>
              <w:rPr>
                <w:sz w:val="18"/>
                <w:szCs w:val="18"/>
              </w:rPr>
              <w:t>Scope-excluded</w:t>
            </w:r>
          </w:p>
        </w:tc>
      </w:tr>
      <w:tr w:rsidR="001F4ABF" w14:paraId="75488BFE" w14:textId="77777777">
        <w:trPr>
          <w:cantSplit/>
          <w:jc w:val="center"/>
        </w:trPr>
        <w:tc>
          <w:tcPr>
            <w:tcW w:w="2350" w:type="dxa"/>
            <w:shd w:val="clear" w:color="auto" w:fill="EAF2F8"/>
          </w:tcPr>
          <w:p w14:paraId="025635E4" w14:textId="77777777" w:rsidR="001F4ABF" w:rsidRDefault="00000000">
            <w:pPr>
              <w:spacing w:before="40" w:after="40" w:line="200" w:lineRule="auto"/>
            </w:pPr>
            <w:r>
              <w:rPr>
                <w:sz w:val="18"/>
                <w:szCs w:val="18"/>
              </w:rPr>
              <w:t>Decision</w:t>
            </w:r>
          </w:p>
        </w:tc>
        <w:tc>
          <w:tcPr>
            <w:tcW w:w="6650" w:type="dxa"/>
          </w:tcPr>
          <w:p w14:paraId="405E1B42" w14:textId="6914A750"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4507CDF6" w14:textId="77777777">
        <w:trPr>
          <w:cantSplit/>
          <w:jc w:val="center"/>
        </w:trPr>
        <w:tc>
          <w:tcPr>
            <w:tcW w:w="2350" w:type="dxa"/>
            <w:shd w:val="clear" w:color="auto" w:fill="EAF2F8"/>
          </w:tcPr>
          <w:p w14:paraId="7B2F7805" w14:textId="77777777" w:rsidR="001F4ABF" w:rsidRDefault="00000000">
            <w:pPr>
              <w:spacing w:before="40" w:after="40" w:line="200" w:lineRule="auto"/>
            </w:pPr>
            <w:r>
              <w:rPr>
                <w:sz w:val="18"/>
                <w:szCs w:val="18"/>
              </w:rPr>
              <w:t>Status Recorded</w:t>
            </w:r>
          </w:p>
        </w:tc>
        <w:tc>
          <w:tcPr>
            <w:tcW w:w="6650" w:type="dxa"/>
          </w:tcPr>
          <w:p w14:paraId="671C5578" w14:textId="7F21AE11"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52F1E370" w14:textId="77777777">
        <w:trPr>
          <w:cantSplit/>
          <w:jc w:val="center"/>
        </w:trPr>
        <w:tc>
          <w:tcPr>
            <w:tcW w:w="2350" w:type="dxa"/>
            <w:shd w:val="clear" w:color="auto" w:fill="EAF2F8"/>
          </w:tcPr>
          <w:p w14:paraId="57752963" w14:textId="77777777" w:rsidR="001F4ABF" w:rsidRDefault="00000000">
            <w:pPr>
              <w:spacing w:before="40" w:after="40" w:line="200" w:lineRule="auto"/>
            </w:pPr>
            <w:r>
              <w:rPr>
                <w:sz w:val="18"/>
                <w:szCs w:val="18"/>
              </w:rPr>
              <w:t>Evidence / Verification Basis</w:t>
            </w:r>
          </w:p>
        </w:tc>
        <w:tc>
          <w:tcPr>
            <w:tcW w:w="6650" w:type="dxa"/>
          </w:tcPr>
          <w:p w14:paraId="44C19EB2"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60ECB995" w14:textId="77777777">
        <w:trPr>
          <w:cantSplit/>
          <w:jc w:val="center"/>
        </w:trPr>
        <w:tc>
          <w:tcPr>
            <w:tcW w:w="2350" w:type="dxa"/>
            <w:shd w:val="clear" w:color="auto" w:fill="EAF2F8"/>
          </w:tcPr>
          <w:p w14:paraId="24AF122F" w14:textId="77777777" w:rsidR="001F4ABF" w:rsidRDefault="00000000">
            <w:pPr>
              <w:spacing w:before="40" w:after="40" w:line="200" w:lineRule="auto"/>
            </w:pPr>
            <w:r>
              <w:rPr>
                <w:sz w:val="18"/>
                <w:szCs w:val="18"/>
              </w:rPr>
              <w:t>Residual Limitation or Evidence Boundary</w:t>
            </w:r>
          </w:p>
        </w:tc>
        <w:tc>
          <w:tcPr>
            <w:tcW w:w="6650" w:type="dxa"/>
          </w:tcPr>
          <w:p w14:paraId="6B596E63" w14:textId="77777777" w:rsidR="001F4ABF" w:rsidRDefault="00000000">
            <w:pPr>
              <w:spacing w:before="40" w:after="40" w:line="200" w:lineRule="auto"/>
            </w:pPr>
            <w:r>
              <w:rPr>
                <w:sz w:val="18"/>
                <w:szCs w:val="18"/>
              </w:rPr>
              <w:t>This language-only pass did not independently re-evaluate or revalidate the excluded point.</w:t>
            </w:r>
          </w:p>
        </w:tc>
      </w:tr>
    </w:tbl>
    <w:p w14:paraId="74987F70" w14:textId="77777777" w:rsidR="001F4ABF" w:rsidRDefault="00000000">
      <w:pPr>
        <w:pStyle w:val="Heading2"/>
        <w:spacing w:after="100" w:line="240" w:lineRule="auto"/>
      </w:pPr>
      <w:r>
        <w:rPr>
          <w:color w:val="1F4E78"/>
          <w:sz w:val="22"/>
          <w:szCs w:val="22"/>
        </w:rPr>
        <w:t>Review Point 9 - Blockchain and security claims</w:t>
      </w:r>
    </w:p>
    <w:p w14:paraId="195DE4A0" w14:textId="3D5A2D0A"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124E9363" w14:textId="77777777">
        <w:trPr>
          <w:cantSplit/>
          <w:jc w:val="center"/>
        </w:trPr>
        <w:tc>
          <w:tcPr>
            <w:tcW w:w="2350" w:type="dxa"/>
            <w:shd w:val="clear" w:color="auto" w:fill="EAF2F8"/>
          </w:tcPr>
          <w:p w14:paraId="4218880B" w14:textId="77777777" w:rsidR="001F4ABF" w:rsidRDefault="00000000">
            <w:pPr>
              <w:spacing w:before="40" w:after="40" w:line="200" w:lineRule="auto"/>
            </w:pPr>
            <w:r>
              <w:rPr>
                <w:sz w:val="18"/>
                <w:szCs w:val="18"/>
              </w:rPr>
              <w:t>Reviewer Requirement &amp; Explanation</w:t>
            </w:r>
          </w:p>
        </w:tc>
        <w:tc>
          <w:tcPr>
            <w:tcW w:w="6650" w:type="dxa"/>
          </w:tcPr>
          <w:p w14:paraId="4227F77F" w14:textId="77777777" w:rsidR="001F4ABF" w:rsidRDefault="00000000">
            <w:pPr>
              <w:spacing w:before="40" w:after="40" w:line="200" w:lineRule="auto"/>
            </w:pPr>
            <w:r>
              <w:rPr>
                <w:sz w:val="18"/>
                <w:szCs w:val="18"/>
              </w:rPr>
              <w:t>Blockchain and security claims</w:t>
            </w:r>
          </w:p>
        </w:tc>
      </w:tr>
      <w:tr w:rsidR="001F4ABF" w14:paraId="103F829B" w14:textId="77777777">
        <w:trPr>
          <w:cantSplit/>
          <w:jc w:val="center"/>
        </w:trPr>
        <w:tc>
          <w:tcPr>
            <w:tcW w:w="2350" w:type="dxa"/>
            <w:shd w:val="clear" w:color="auto" w:fill="EAF2F8"/>
          </w:tcPr>
          <w:p w14:paraId="6B79050B" w14:textId="77777777" w:rsidR="001F4ABF" w:rsidRDefault="00000000">
            <w:pPr>
              <w:spacing w:before="40" w:after="40" w:line="200" w:lineRule="auto"/>
            </w:pPr>
            <w:r>
              <w:rPr>
                <w:sz w:val="18"/>
                <w:szCs w:val="18"/>
              </w:rPr>
              <w:t>Thesis Location</w:t>
            </w:r>
          </w:p>
        </w:tc>
        <w:tc>
          <w:tcPr>
            <w:tcW w:w="6650" w:type="dxa"/>
          </w:tcPr>
          <w:p w14:paraId="1CC36D29" w14:textId="77777777" w:rsidR="001F4ABF" w:rsidRDefault="00000000">
            <w:pPr>
              <w:spacing w:before="40" w:after="40" w:line="200" w:lineRule="auto"/>
            </w:pPr>
            <w:r>
              <w:rPr>
                <w:sz w:val="18"/>
                <w:szCs w:val="18"/>
              </w:rPr>
              <w:t>Scope-excluded</w:t>
            </w:r>
          </w:p>
        </w:tc>
      </w:tr>
      <w:tr w:rsidR="001F4ABF" w14:paraId="13D9B92B" w14:textId="77777777">
        <w:trPr>
          <w:cantSplit/>
          <w:jc w:val="center"/>
        </w:trPr>
        <w:tc>
          <w:tcPr>
            <w:tcW w:w="2350" w:type="dxa"/>
            <w:shd w:val="clear" w:color="auto" w:fill="EAF2F8"/>
          </w:tcPr>
          <w:p w14:paraId="6F823D70" w14:textId="77777777" w:rsidR="001F4ABF" w:rsidRDefault="00000000">
            <w:pPr>
              <w:spacing w:before="40" w:after="40" w:line="200" w:lineRule="auto"/>
            </w:pPr>
            <w:r>
              <w:rPr>
                <w:sz w:val="18"/>
                <w:szCs w:val="18"/>
              </w:rPr>
              <w:t>Decision</w:t>
            </w:r>
          </w:p>
        </w:tc>
        <w:tc>
          <w:tcPr>
            <w:tcW w:w="6650" w:type="dxa"/>
          </w:tcPr>
          <w:p w14:paraId="727BD650" w14:textId="636EF3AB"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6EB4A824" w14:textId="77777777">
        <w:trPr>
          <w:cantSplit/>
          <w:jc w:val="center"/>
        </w:trPr>
        <w:tc>
          <w:tcPr>
            <w:tcW w:w="2350" w:type="dxa"/>
            <w:shd w:val="clear" w:color="auto" w:fill="EAF2F8"/>
          </w:tcPr>
          <w:p w14:paraId="22A17513" w14:textId="77777777" w:rsidR="001F4ABF" w:rsidRDefault="00000000">
            <w:pPr>
              <w:spacing w:before="40" w:after="40" w:line="200" w:lineRule="auto"/>
            </w:pPr>
            <w:r>
              <w:rPr>
                <w:sz w:val="18"/>
                <w:szCs w:val="18"/>
              </w:rPr>
              <w:t>Status Recorded</w:t>
            </w:r>
          </w:p>
        </w:tc>
        <w:tc>
          <w:tcPr>
            <w:tcW w:w="6650" w:type="dxa"/>
          </w:tcPr>
          <w:p w14:paraId="27151433" w14:textId="7AC45F93"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50B2D078" w14:textId="77777777">
        <w:trPr>
          <w:cantSplit/>
          <w:jc w:val="center"/>
        </w:trPr>
        <w:tc>
          <w:tcPr>
            <w:tcW w:w="2350" w:type="dxa"/>
            <w:shd w:val="clear" w:color="auto" w:fill="EAF2F8"/>
          </w:tcPr>
          <w:p w14:paraId="23A34F16" w14:textId="77777777" w:rsidR="001F4ABF" w:rsidRDefault="00000000">
            <w:pPr>
              <w:spacing w:before="40" w:after="40" w:line="200" w:lineRule="auto"/>
            </w:pPr>
            <w:r>
              <w:rPr>
                <w:sz w:val="18"/>
                <w:szCs w:val="18"/>
              </w:rPr>
              <w:t>Evidence / Verification Basis</w:t>
            </w:r>
          </w:p>
        </w:tc>
        <w:tc>
          <w:tcPr>
            <w:tcW w:w="6650" w:type="dxa"/>
          </w:tcPr>
          <w:p w14:paraId="4B1DC8F2"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75DDAD5D" w14:textId="77777777">
        <w:trPr>
          <w:cantSplit/>
          <w:jc w:val="center"/>
        </w:trPr>
        <w:tc>
          <w:tcPr>
            <w:tcW w:w="2350" w:type="dxa"/>
            <w:shd w:val="clear" w:color="auto" w:fill="EAF2F8"/>
          </w:tcPr>
          <w:p w14:paraId="76F45C4A" w14:textId="77777777" w:rsidR="001F4ABF" w:rsidRDefault="00000000">
            <w:pPr>
              <w:spacing w:before="40" w:after="40" w:line="200" w:lineRule="auto"/>
            </w:pPr>
            <w:r>
              <w:rPr>
                <w:sz w:val="18"/>
                <w:szCs w:val="18"/>
              </w:rPr>
              <w:t>Residual Limitation or Evidence Boundary</w:t>
            </w:r>
          </w:p>
        </w:tc>
        <w:tc>
          <w:tcPr>
            <w:tcW w:w="6650" w:type="dxa"/>
          </w:tcPr>
          <w:p w14:paraId="178574C7" w14:textId="77777777" w:rsidR="001F4ABF" w:rsidRDefault="00000000">
            <w:pPr>
              <w:spacing w:before="40" w:after="40" w:line="200" w:lineRule="auto"/>
            </w:pPr>
            <w:r>
              <w:rPr>
                <w:sz w:val="18"/>
                <w:szCs w:val="18"/>
              </w:rPr>
              <w:t>This language-only pass did not independently re-evaluate or revalidate the excluded point.</w:t>
            </w:r>
          </w:p>
        </w:tc>
      </w:tr>
    </w:tbl>
    <w:p w14:paraId="5450B608" w14:textId="77777777" w:rsidR="001F4ABF" w:rsidRDefault="00000000">
      <w:pPr>
        <w:pStyle w:val="Heading2"/>
        <w:spacing w:after="100" w:line="240" w:lineRule="auto"/>
      </w:pPr>
      <w:r>
        <w:rPr>
          <w:color w:val="1F4E78"/>
          <w:sz w:val="22"/>
          <w:szCs w:val="22"/>
        </w:rPr>
        <w:lastRenderedPageBreak/>
        <w:t>Review Point 10 - Literature review</w:t>
      </w:r>
    </w:p>
    <w:p w14:paraId="3764244D" w14:textId="66B82AD1"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405157E5" w14:textId="77777777">
        <w:trPr>
          <w:cantSplit/>
          <w:jc w:val="center"/>
        </w:trPr>
        <w:tc>
          <w:tcPr>
            <w:tcW w:w="2350" w:type="dxa"/>
            <w:shd w:val="clear" w:color="auto" w:fill="EAF2F8"/>
          </w:tcPr>
          <w:p w14:paraId="17D17E2F" w14:textId="77777777" w:rsidR="001F4ABF" w:rsidRDefault="00000000">
            <w:pPr>
              <w:spacing w:before="40" w:after="40" w:line="200" w:lineRule="auto"/>
            </w:pPr>
            <w:r>
              <w:rPr>
                <w:sz w:val="18"/>
                <w:szCs w:val="18"/>
              </w:rPr>
              <w:t>Reviewer Requirement &amp; Explanation</w:t>
            </w:r>
          </w:p>
        </w:tc>
        <w:tc>
          <w:tcPr>
            <w:tcW w:w="6650" w:type="dxa"/>
          </w:tcPr>
          <w:p w14:paraId="5AE28D3E" w14:textId="77777777" w:rsidR="001F4ABF" w:rsidRDefault="00000000">
            <w:pPr>
              <w:spacing w:before="40" w:after="40" w:line="200" w:lineRule="auto"/>
            </w:pPr>
            <w:r>
              <w:rPr>
                <w:sz w:val="18"/>
                <w:szCs w:val="18"/>
              </w:rPr>
              <w:t>Literature review</w:t>
            </w:r>
          </w:p>
        </w:tc>
      </w:tr>
      <w:tr w:rsidR="001F4ABF" w14:paraId="0798D79E" w14:textId="77777777">
        <w:trPr>
          <w:cantSplit/>
          <w:jc w:val="center"/>
        </w:trPr>
        <w:tc>
          <w:tcPr>
            <w:tcW w:w="2350" w:type="dxa"/>
            <w:shd w:val="clear" w:color="auto" w:fill="EAF2F8"/>
          </w:tcPr>
          <w:p w14:paraId="0BA5B3E7" w14:textId="77777777" w:rsidR="001F4ABF" w:rsidRDefault="00000000">
            <w:pPr>
              <w:spacing w:before="40" w:after="40" w:line="200" w:lineRule="auto"/>
            </w:pPr>
            <w:r>
              <w:rPr>
                <w:sz w:val="18"/>
                <w:szCs w:val="18"/>
              </w:rPr>
              <w:t>Thesis Location</w:t>
            </w:r>
          </w:p>
        </w:tc>
        <w:tc>
          <w:tcPr>
            <w:tcW w:w="6650" w:type="dxa"/>
          </w:tcPr>
          <w:p w14:paraId="6EF351DF" w14:textId="77777777" w:rsidR="001F4ABF" w:rsidRDefault="00000000">
            <w:pPr>
              <w:spacing w:before="40" w:after="40" w:line="200" w:lineRule="auto"/>
            </w:pPr>
            <w:r>
              <w:rPr>
                <w:sz w:val="18"/>
                <w:szCs w:val="18"/>
              </w:rPr>
              <w:t>Scope-excluded</w:t>
            </w:r>
          </w:p>
        </w:tc>
      </w:tr>
      <w:tr w:rsidR="001F4ABF" w14:paraId="024D54F2" w14:textId="77777777">
        <w:trPr>
          <w:cantSplit/>
          <w:jc w:val="center"/>
        </w:trPr>
        <w:tc>
          <w:tcPr>
            <w:tcW w:w="2350" w:type="dxa"/>
            <w:shd w:val="clear" w:color="auto" w:fill="EAF2F8"/>
          </w:tcPr>
          <w:p w14:paraId="0D9488C4" w14:textId="77777777" w:rsidR="001F4ABF" w:rsidRDefault="00000000">
            <w:pPr>
              <w:spacing w:before="40" w:after="40" w:line="200" w:lineRule="auto"/>
            </w:pPr>
            <w:r>
              <w:rPr>
                <w:sz w:val="18"/>
                <w:szCs w:val="18"/>
              </w:rPr>
              <w:t>Decision</w:t>
            </w:r>
          </w:p>
        </w:tc>
        <w:tc>
          <w:tcPr>
            <w:tcW w:w="6650" w:type="dxa"/>
          </w:tcPr>
          <w:p w14:paraId="164F7BCE" w14:textId="019F2B6A"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31C02E4B" w14:textId="77777777">
        <w:trPr>
          <w:cantSplit/>
          <w:jc w:val="center"/>
        </w:trPr>
        <w:tc>
          <w:tcPr>
            <w:tcW w:w="2350" w:type="dxa"/>
            <w:shd w:val="clear" w:color="auto" w:fill="EAF2F8"/>
          </w:tcPr>
          <w:p w14:paraId="6BC089D9" w14:textId="77777777" w:rsidR="001F4ABF" w:rsidRDefault="00000000">
            <w:pPr>
              <w:spacing w:before="40" w:after="40" w:line="200" w:lineRule="auto"/>
            </w:pPr>
            <w:r>
              <w:rPr>
                <w:sz w:val="18"/>
                <w:szCs w:val="18"/>
              </w:rPr>
              <w:t>Status Recorded</w:t>
            </w:r>
          </w:p>
        </w:tc>
        <w:tc>
          <w:tcPr>
            <w:tcW w:w="6650" w:type="dxa"/>
          </w:tcPr>
          <w:p w14:paraId="5475440B" w14:textId="1102D25E"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44C03FC6" w14:textId="77777777">
        <w:trPr>
          <w:cantSplit/>
          <w:jc w:val="center"/>
        </w:trPr>
        <w:tc>
          <w:tcPr>
            <w:tcW w:w="2350" w:type="dxa"/>
            <w:shd w:val="clear" w:color="auto" w:fill="EAF2F8"/>
          </w:tcPr>
          <w:p w14:paraId="34BCB3FC" w14:textId="77777777" w:rsidR="001F4ABF" w:rsidRDefault="00000000">
            <w:pPr>
              <w:spacing w:before="40" w:after="40" w:line="200" w:lineRule="auto"/>
            </w:pPr>
            <w:r>
              <w:rPr>
                <w:sz w:val="18"/>
                <w:szCs w:val="18"/>
              </w:rPr>
              <w:t>Evidence / Verification Basis</w:t>
            </w:r>
          </w:p>
        </w:tc>
        <w:tc>
          <w:tcPr>
            <w:tcW w:w="6650" w:type="dxa"/>
          </w:tcPr>
          <w:p w14:paraId="4651A1FD"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13E46CB8" w14:textId="77777777">
        <w:trPr>
          <w:cantSplit/>
          <w:jc w:val="center"/>
        </w:trPr>
        <w:tc>
          <w:tcPr>
            <w:tcW w:w="2350" w:type="dxa"/>
            <w:shd w:val="clear" w:color="auto" w:fill="EAF2F8"/>
          </w:tcPr>
          <w:p w14:paraId="1E5B791B" w14:textId="77777777" w:rsidR="001F4ABF" w:rsidRDefault="00000000">
            <w:pPr>
              <w:spacing w:before="40" w:after="40" w:line="200" w:lineRule="auto"/>
            </w:pPr>
            <w:r>
              <w:rPr>
                <w:sz w:val="18"/>
                <w:szCs w:val="18"/>
              </w:rPr>
              <w:t>Residual Limitation or Evidence Boundary</w:t>
            </w:r>
          </w:p>
        </w:tc>
        <w:tc>
          <w:tcPr>
            <w:tcW w:w="6650" w:type="dxa"/>
          </w:tcPr>
          <w:p w14:paraId="3641C30C" w14:textId="77777777" w:rsidR="001F4ABF" w:rsidRDefault="00000000">
            <w:pPr>
              <w:spacing w:before="40" w:after="40" w:line="200" w:lineRule="auto"/>
            </w:pPr>
            <w:r>
              <w:rPr>
                <w:sz w:val="18"/>
                <w:szCs w:val="18"/>
              </w:rPr>
              <w:t>This language-only pass did not independently re-evaluate or revalidate the excluded point.</w:t>
            </w:r>
          </w:p>
        </w:tc>
      </w:tr>
    </w:tbl>
    <w:p w14:paraId="3D2B7BA7" w14:textId="77777777" w:rsidR="001F4ABF" w:rsidRDefault="00000000">
      <w:pPr>
        <w:pStyle w:val="Heading2"/>
        <w:spacing w:after="100" w:line="240" w:lineRule="auto"/>
      </w:pPr>
      <w:r>
        <w:rPr>
          <w:color w:val="1F4E78"/>
          <w:sz w:val="22"/>
          <w:szCs w:val="22"/>
        </w:rPr>
        <w:t>Review Point 11 - Chapter structure and consistency</w:t>
      </w:r>
    </w:p>
    <w:p w14:paraId="483380F9" w14:textId="0F608B7C"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679DD1E0" w14:textId="77777777">
        <w:trPr>
          <w:cantSplit/>
          <w:jc w:val="center"/>
        </w:trPr>
        <w:tc>
          <w:tcPr>
            <w:tcW w:w="2350" w:type="dxa"/>
            <w:shd w:val="clear" w:color="auto" w:fill="EAF2F8"/>
          </w:tcPr>
          <w:p w14:paraId="7AE798FC" w14:textId="77777777" w:rsidR="001F4ABF" w:rsidRDefault="00000000">
            <w:pPr>
              <w:spacing w:before="40" w:after="40" w:line="200" w:lineRule="auto"/>
            </w:pPr>
            <w:r>
              <w:rPr>
                <w:sz w:val="18"/>
                <w:szCs w:val="18"/>
              </w:rPr>
              <w:t>Reviewer Requirement &amp; Explanation</w:t>
            </w:r>
          </w:p>
        </w:tc>
        <w:tc>
          <w:tcPr>
            <w:tcW w:w="6650" w:type="dxa"/>
          </w:tcPr>
          <w:p w14:paraId="21E4F528" w14:textId="77777777" w:rsidR="001F4ABF" w:rsidRDefault="00000000">
            <w:pPr>
              <w:spacing w:before="40" w:after="40" w:line="200" w:lineRule="auto"/>
            </w:pPr>
            <w:r>
              <w:rPr>
                <w:sz w:val="18"/>
                <w:szCs w:val="18"/>
              </w:rPr>
              <w:t>Chapter structure and consistency</w:t>
            </w:r>
          </w:p>
        </w:tc>
      </w:tr>
      <w:tr w:rsidR="001F4ABF" w14:paraId="01925E2F" w14:textId="77777777">
        <w:trPr>
          <w:cantSplit/>
          <w:jc w:val="center"/>
        </w:trPr>
        <w:tc>
          <w:tcPr>
            <w:tcW w:w="2350" w:type="dxa"/>
            <w:shd w:val="clear" w:color="auto" w:fill="EAF2F8"/>
          </w:tcPr>
          <w:p w14:paraId="2C89701E" w14:textId="77777777" w:rsidR="001F4ABF" w:rsidRDefault="00000000">
            <w:pPr>
              <w:spacing w:before="40" w:after="40" w:line="200" w:lineRule="auto"/>
            </w:pPr>
            <w:r>
              <w:rPr>
                <w:sz w:val="18"/>
                <w:szCs w:val="18"/>
              </w:rPr>
              <w:t>Thesis Location</w:t>
            </w:r>
          </w:p>
        </w:tc>
        <w:tc>
          <w:tcPr>
            <w:tcW w:w="6650" w:type="dxa"/>
          </w:tcPr>
          <w:p w14:paraId="2F9EFE66" w14:textId="77777777" w:rsidR="001F4ABF" w:rsidRDefault="00000000">
            <w:pPr>
              <w:spacing w:before="40" w:after="40" w:line="200" w:lineRule="auto"/>
            </w:pPr>
            <w:r>
              <w:rPr>
                <w:sz w:val="18"/>
                <w:szCs w:val="18"/>
              </w:rPr>
              <w:t>Scope-excluded</w:t>
            </w:r>
          </w:p>
        </w:tc>
      </w:tr>
      <w:tr w:rsidR="001F4ABF" w14:paraId="191A6E8B" w14:textId="77777777">
        <w:trPr>
          <w:cantSplit/>
          <w:jc w:val="center"/>
        </w:trPr>
        <w:tc>
          <w:tcPr>
            <w:tcW w:w="2350" w:type="dxa"/>
            <w:shd w:val="clear" w:color="auto" w:fill="EAF2F8"/>
          </w:tcPr>
          <w:p w14:paraId="6733DD5B" w14:textId="77777777" w:rsidR="001F4ABF" w:rsidRDefault="00000000">
            <w:pPr>
              <w:spacing w:before="40" w:after="40" w:line="200" w:lineRule="auto"/>
            </w:pPr>
            <w:r>
              <w:rPr>
                <w:sz w:val="18"/>
                <w:szCs w:val="18"/>
              </w:rPr>
              <w:t>Decision</w:t>
            </w:r>
          </w:p>
        </w:tc>
        <w:tc>
          <w:tcPr>
            <w:tcW w:w="6650" w:type="dxa"/>
          </w:tcPr>
          <w:p w14:paraId="4BBFD350" w14:textId="2A82DB5E"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7B56EF8B" w14:textId="77777777">
        <w:trPr>
          <w:cantSplit/>
          <w:jc w:val="center"/>
        </w:trPr>
        <w:tc>
          <w:tcPr>
            <w:tcW w:w="2350" w:type="dxa"/>
            <w:shd w:val="clear" w:color="auto" w:fill="EAF2F8"/>
          </w:tcPr>
          <w:p w14:paraId="260F931B" w14:textId="77777777" w:rsidR="001F4ABF" w:rsidRDefault="00000000">
            <w:pPr>
              <w:spacing w:before="40" w:after="40" w:line="200" w:lineRule="auto"/>
            </w:pPr>
            <w:r>
              <w:rPr>
                <w:sz w:val="18"/>
                <w:szCs w:val="18"/>
              </w:rPr>
              <w:t>Status Recorded</w:t>
            </w:r>
          </w:p>
        </w:tc>
        <w:tc>
          <w:tcPr>
            <w:tcW w:w="6650" w:type="dxa"/>
          </w:tcPr>
          <w:p w14:paraId="3E8B26A9" w14:textId="535013B0"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131A2425" w14:textId="77777777">
        <w:trPr>
          <w:cantSplit/>
          <w:jc w:val="center"/>
        </w:trPr>
        <w:tc>
          <w:tcPr>
            <w:tcW w:w="2350" w:type="dxa"/>
            <w:shd w:val="clear" w:color="auto" w:fill="EAF2F8"/>
          </w:tcPr>
          <w:p w14:paraId="513092A5" w14:textId="77777777" w:rsidR="001F4ABF" w:rsidRDefault="00000000">
            <w:pPr>
              <w:spacing w:before="40" w:after="40" w:line="200" w:lineRule="auto"/>
            </w:pPr>
            <w:r>
              <w:rPr>
                <w:sz w:val="18"/>
                <w:szCs w:val="18"/>
              </w:rPr>
              <w:t>Evidence / Verification Basis</w:t>
            </w:r>
          </w:p>
        </w:tc>
        <w:tc>
          <w:tcPr>
            <w:tcW w:w="6650" w:type="dxa"/>
          </w:tcPr>
          <w:p w14:paraId="4F76940A"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38F93903" w14:textId="77777777">
        <w:trPr>
          <w:cantSplit/>
          <w:jc w:val="center"/>
        </w:trPr>
        <w:tc>
          <w:tcPr>
            <w:tcW w:w="2350" w:type="dxa"/>
            <w:shd w:val="clear" w:color="auto" w:fill="EAF2F8"/>
          </w:tcPr>
          <w:p w14:paraId="6CE9511E" w14:textId="77777777" w:rsidR="001F4ABF" w:rsidRDefault="00000000">
            <w:pPr>
              <w:spacing w:before="40" w:after="40" w:line="200" w:lineRule="auto"/>
            </w:pPr>
            <w:r>
              <w:rPr>
                <w:sz w:val="18"/>
                <w:szCs w:val="18"/>
              </w:rPr>
              <w:t>Residual Limitation or Evidence Boundary</w:t>
            </w:r>
          </w:p>
        </w:tc>
        <w:tc>
          <w:tcPr>
            <w:tcW w:w="6650" w:type="dxa"/>
          </w:tcPr>
          <w:p w14:paraId="4DD9D625" w14:textId="77777777" w:rsidR="001F4ABF" w:rsidRDefault="00000000">
            <w:pPr>
              <w:spacing w:before="40" w:after="40" w:line="200" w:lineRule="auto"/>
            </w:pPr>
            <w:r>
              <w:rPr>
                <w:sz w:val="18"/>
                <w:szCs w:val="18"/>
              </w:rPr>
              <w:t>This language-only pass did not independently re-evaluate or revalidate the excluded point.</w:t>
            </w:r>
          </w:p>
        </w:tc>
      </w:tr>
    </w:tbl>
    <w:p w14:paraId="4C0CED53" w14:textId="77777777" w:rsidR="001F4ABF" w:rsidRDefault="00000000">
      <w:pPr>
        <w:pStyle w:val="Heading2"/>
        <w:spacing w:after="100" w:line="240" w:lineRule="auto"/>
      </w:pPr>
      <w:r>
        <w:rPr>
          <w:color w:val="1F4E78"/>
          <w:sz w:val="22"/>
          <w:szCs w:val="22"/>
        </w:rPr>
        <w:t>Review Point 12 - Experimental platform and reproducibility</w:t>
      </w:r>
    </w:p>
    <w:p w14:paraId="26F95CB3" w14:textId="7FEE8227"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58B24987" w14:textId="77777777">
        <w:trPr>
          <w:cantSplit/>
          <w:jc w:val="center"/>
        </w:trPr>
        <w:tc>
          <w:tcPr>
            <w:tcW w:w="2350" w:type="dxa"/>
            <w:shd w:val="clear" w:color="auto" w:fill="EAF2F8"/>
          </w:tcPr>
          <w:p w14:paraId="476606CF" w14:textId="77777777" w:rsidR="001F4ABF" w:rsidRDefault="00000000">
            <w:pPr>
              <w:spacing w:before="40" w:after="40" w:line="200" w:lineRule="auto"/>
            </w:pPr>
            <w:r>
              <w:rPr>
                <w:sz w:val="18"/>
                <w:szCs w:val="18"/>
              </w:rPr>
              <w:t>Reviewer Requirement &amp; Explanation</w:t>
            </w:r>
          </w:p>
        </w:tc>
        <w:tc>
          <w:tcPr>
            <w:tcW w:w="6650" w:type="dxa"/>
          </w:tcPr>
          <w:p w14:paraId="30200D7D" w14:textId="77777777" w:rsidR="001F4ABF" w:rsidRDefault="00000000">
            <w:pPr>
              <w:spacing w:before="40" w:after="40" w:line="200" w:lineRule="auto"/>
            </w:pPr>
            <w:r>
              <w:rPr>
                <w:sz w:val="18"/>
                <w:szCs w:val="18"/>
              </w:rPr>
              <w:t>Experimental platform and reproducibility</w:t>
            </w:r>
          </w:p>
        </w:tc>
      </w:tr>
      <w:tr w:rsidR="001F4ABF" w14:paraId="0DC30614" w14:textId="77777777">
        <w:trPr>
          <w:cantSplit/>
          <w:jc w:val="center"/>
        </w:trPr>
        <w:tc>
          <w:tcPr>
            <w:tcW w:w="2350" w:type="dxa"/>
            <w:shd w:val="clear" w:color="auto" w:fill="EAF2F8"/>
          </w:tcPr>
          <w:p w14:paraId="4ABBA712" w14:textId="77777777" w:rsidR="001F4ABF" w:rsidRDefault="00000000">
            <w:pPr>
              <w:spacing w:before="40" w:after="40" w:line="200" w:lineRule="auto"/>
            </w:pPr>
            <w:r>
              <w:rPr>
                <w:sz w:val="18"/>
                <w:szCs w:val="18"/>
              </w:rPr>
              <w:t>Thesis Location</w:t>
            </w:r>
          </w:p>
        </w:tc>
        <w:tc>
          <w:tcPr>
            <w:tcW w:w="6650" w:type="dxa"/>
          </w:tcPr>
          <w:p w14:paraId="1C052E04" w14:textId="77777777" w:rsidR="001F4ABF" w:rsidRDefault="00000000">
            <w:pPr>
              <w:spacing w:before="40" w:after="40" w:line="200" w:lineRule="auto"/>
            </w:pPr>
            <w:r>
              <w:rPr>
                <w:sz w:val="18"/>
                <w:szCs w:val="18"/>
              </w:rPr>
              <w:t>Scope-excluded</w:t>
            </w:r>
          </w:p>
        </w:tc>
      </w:tr>
      <w:tr w:rsidR="001F4ABF" w14:paraId="11F562C5" w14:textId="77777777">
        <w:trPr>
          <w:cantSplit/>
          <w:jc w:val="center"/>
        </w:trPr>
        <w:tc>
          <w:tcPr>
            <w:tcW w:w="2350" w:type="dxa"/>
            <w:shd w:val="clear" w:color="auto" w:fill="EAF2F8"/>
          </w:tcPr>
          <w:p w14:paraId="0DCCF0B4" w14:textId="77777777" w:rsidR="001F4ABF" w:rsidRDefault="00000000">
            <w:pPr>
              <w:spacing w:before="40" w:after="40" w:line="200" w:lineRule="auto"/>
            </w:pPr>
            <w:r>
              <w:rPr>
                <w:sz w:val="18"/>
                <w:szCs w:val="18"/>
              </w:rPr>
              <w:t>Decision</w:t>
            </w:r>
          </w:p>
        </w:tc>
        <w:tc>
          <w:tcPr>
            <w:tcW w:w="6650" w:type="dxa"/>
          </w:tcPr>
          <w:p w14:paraId="0A3AEF27" w14:textId="404ABA67"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554D37F9" w14:textId="77777777">
        <w:trPr>
          <w:cantSplit/>
          <w:jc w:val="center"/>
        </w:trPr>
        <w:tc>
          <w:tcPr>
            <w:tcW w:w="2350" w:type="dxa"/>
            <w:shd w:val="clear" w:color="auto" w:fill="EAF2F8"/>
          </w:tcPr>
          <w:p w14:paraId="0DDACA81" w14:textId="77777777" w:rsidR="001F4ABF" w:rsidRDefault="00000000">
            <w:pPr>
              <w:spacing w:before="40" w:after="40" w:line="200" w:lineRule="auto"/>
            </w:pPr>
            <w:r>
              <w:rPr>
                <w:sz w:val="18"/>
                <w:szCs w:val="18"/>
              </w:rPr>
              <w:t>Status Recorded</w:t>
            </w:r>
          </w:p>
        </w:tc>
        <w:tc>
          <w:tcPr>
            <w:tcW w:w="6650" w:type="dxa"/>
          </w:tcPr>
          <w:p w14:paraId="1D976D6A" w14:textId="107F63B1"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62DD9EDA" w14:textId="77777777">
        <w:trPr>
          <w:cantSplit/>
          <w:jc w:val="center"/>
        </w:trPr>
        <w:tc>
          <w:tcPr>
            <w:tcW w:w="2350" w:type="dxa"/>
            <w:shd w:val="clear" w:color="auto" w:fill="EAF2F8"/>
          </w:tcPr>
          <w:p w14:paraId="0E693BB4" w14:textId="77777777" w:rsidR="001F4ABF" w:rsidRDefault="00000000">
            <w:pPr>
              <w:spacing w:before="40" w:after="40" w:line="200" w:lineRule="auto"/>
            </w:pPr>
            <w:r>
              <w:rPr>
                <w:sz w:val="18"/>
                <w:szCs w:val="18"/>
              </w:rPr>
              <w:t>Evidence / Verification Basis</w:t>
            </w:r>
          </w:p>
        </w:tc>
        <w:tc>
          <w:tcPr>
            <w:tcW w:w="6650" w:type="dxa"/>
          </w:tcPr>
          <w:p w14:paraId="76241F9C"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212F7164" w14:textId="77777777">
        <w:trPr>
          <w:cantSplit/>
          <w:jc w:val="center"/>
        </w:trPr>
        <w:tc>
          <w:tcPr>
            <w:tcW w:w="2350" w:type="dxa"/>
            <w:shd w:val="clear" w:color="auto" w:fill="EAF2F8"/>
          </w:tcPr>
          <w:p w14:paraId="6B2402B6" w14:textId="77777777" w:rsidR="001F4ABF" w:rsidRDefault="00000000">
            <w:pPr>
              <w:spacing w:before="40" w:after="40" w:line="200" w:lineRule="auto"/>
            </w:pPr>
            <w:r>
              <w:rPr>
                <w:sz w:val="18"/>
                <w:szCs w:val="18"/>
              </w:rPr>
              <w:t>Residual Limitation or Evidence Boundary</w:t>
            </w:r>
          </w:p>
        </w:tc>
        <w:tc>
          <w:tcPr>
            <w:tcW w:w="6650" w:type="dxa"/>
          </w:tcPr>
          <w:p w14:paraId="5F88E113" w14:textId="77777777" w:rsidR="001F4ABF" w:rsidRDefault="00000000">
            <w:pPr>
              <w:spacing w:before="40" w:after="40" w:line="200" w:lineRule="auto"/>
            </w:pPr>
            <w:r>
              <w:rPr>
                <w:sz w:val="18"/>
                <w:szCs w:val="18"/>
              </w:rPr>
              <w:t>This language-only pass did not independently re-evaluate or revalidate the excluded point.</w:t>
            </w:r>
          </w:p>
        </w:tc>
      </w:tr>
    </w:tbl>
    <w:p w14:paraId="341DDADA" w14:textId="77777777" w:rsidR="001F4ABF" w:rsidRDefault="00000000">
      <w:pPr>
        <w:pStyle w:val="Heading2"/>
        <w:spacing w:after="100" w:line="240" w:lineRule="auto"/>
      </w:pPr>
      <w:r>
        <w:rPr>
          <w:color w:val="1F4E78"/>
          <w:sz w:val="22"/>
          <w:szCs w:val="22"/>
        </w:rPr>
        <w:t>Review Point 13 - Case study and generalizability</w:t>
      </w:r>
    </w:p>
    <w:p w14:paraId="7861A8A5" w14:textId="26A8E33A"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5643AFD8" w14:textId="77777777">
        <w:trPr>
          <w:cantSplit/>
          <w:jc w:val="center"/>
        </w:trPr>
        <w:tc>
          <w:tcPr>
            <w:tcW w:w="2350" w:type="dxa"/>
            <w:shd w:val="clear" w:color="auto" w:fill="EAF2F8"/>
          </w:tcPr>
          <w:p w14:paraId="558FBEC5" w14:textId="77777777" w:rsidR="001F4ABF" w:rsidRDefault="00000000">
            <w:pPr>
              <w:spacing w:before="40" w:after="40" w:line="200" w:lineRule="auto"/>
            </w:pPr>
            <w:r>
              <w:rPr>
                <w:sz w:val="18"/>
                <w:szCs w:val="18"/>
              </w:rPr>
              <w:t>Reviewer Requirement &amp; Explanation</w:t>
            </w:r>
          </w:p>
        </w:tc>
        <w:tc>
          <w:tcPr>
            <w:tcW w:w="6650" w:type="dxa"/>
          </w:tcPr>
          <w:p w14:paraId="06967CF0" w14:textId="77777777" w:rsidR="001F4ABF" w:rsidRDefault="00000000">
            <w:pPr>
              <w:spacing w:before="40" w:after="40" w:line="200" w:lineRule="auto"/>
            </w:pPr>
            <w:r>
              <w:rPr>
                <w:sz w:val="18"/>
                <w:szCs w:val="18"/>
              </w:rPr>
              <w:t>Case study and generalizability</w:t>
            </w:r>
          </w:p>
        </w:tc>
      </w:tr>
      <w:tr w:rsidR="001F4ABF" w14:paraId="46321A78" w14:textId="77777777">
        <w:trPr>
          <w:cantSplit/>
          <w:jc w:val="center"/>
        </w:trPr>
        <w:tc>
          <w:tcPr>
            <w:tcW w:w="2350" w:type="dxa"/>
            <w:shd w:val="clear" w:color="auto" w:fill="EAF2F8"/>
          </w:tcPr>
          <w:p w14:paraId="7DBDD532" w14:textId="77777777" w:rsidR="001F4ABF" w:rsidRDefault="00000000">
            <w:pPr>
              <w:spacing w:before="40" w:after="40" w:line="200" w:lineRule="auto"/>
            </w:pPr>
            <w:r>
              <w:rPr>
                <w:sz w:val="18"/>
                <w:szCs w:val="18"/>
              </w:rPr>
              <w:t>Thesis Location</w:t>
            </w:r>
          </w:p>
        </w:tc>
        <w:tc>
          <w:tcPr>
            <w:tcW w:w="6650" w:type="dxa"/>
          </w:tcPr>
          <w:p w14:paraId="76A8D64C" w14:textId="77777777" w:rsidR="001F4ABF" w:rsidRDefault="00000000">
            <w:pPr>
              <w:spacing w:before="40" w:after="40" w:line="200" w:lineRule="auto"/>
            </w:pPr>
            <w:r>
              <w:rPr>
                <w:sz w:val="18"/>
                <w:szCs w:val="18"/>
              </w:rPr>
              <w:t>Scope-excluded</w:t>
            </w:r>
          </w:p>
        </w:tc>
      </w:tr>
      <w:tr w:rsidR="001F4ABF" w14:paraId="29121AAF" w14:textId="77777777">
        <w:trPr>
          <w:cantSplit/>
          <w:jc w:val="center"/>
        </w:trPr>
        <w:tc>
          <w:tcPr>
            <w:tcW w:w="2350" w:type="dxa"/>
            <w:shd w:val="clear" w:color="auto" w:fill="EAF2F8"/>
          </w:tcPr>
          <w:p w14:paraId="0B2E46FD" w14:textId="77777777" w:rsidR="001F4ABF" w:rsidRDefault="00000000">
            <w:pPr>
              <w:spacing w:before="40" w:after="40" w:line="200" w:lineRule="auto"/>
            </w:pPr>
            <w:r>
              <w:rPr>
                <w:sz w:val="18"/>
                <w:szCs w:val="18"/>
              </w:rPr>
              <w:t>Decision</w:t>
            </w:r>
          </w:p>
        </w:tc>
        <w:tc>
          <w:tcPr>
            <w:tcW w:w="6650" w:type="dxa"/>
          </w:tcPr>
          <w:p w14:paraId="0965FFC7" w14:textId="09C1C691"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3DB60954" w14:textId="77777777">
        <w:trPr>
          <w:cantSplit/>
          <w:jc w:val="center"/>
        </w:trPr>
        <w:tc>
          <w:tcPr>
            <w:tcW w:w="2350" w:type="dxa"/>
            <w:shd w:val="clear" w:color="auto" w:fill="EAF2F8"/>
          </w:tcPr>
          <w:p w14:paraId="3696778D" w14:textId="77777777" w:rsidR="001F4ABF" w:rsidRDefault="00000000">
            <w:pPr>
              <w:spacing w:before="40" w:after="40" w:line="200" w:lineRule="auto"/>
            </w:pPr>
            <w:r>
              <w:rPr>
                <w:sz w:val="18"/>
                <w:szCs w:val="18"/>
              </w:rPr>
              <w:t>Status Recorded</w:t>
            </w:r>
          </w:p>
        </w:tc>
        <w:tc>
          <w:tcPr>
            <w:tcW w:w="6650" w:type="dxa"/>
          </w:tcPr>
          <w:p w14:paraId="45753D1B" w14:textId="068B66B6"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36D4F672" w14:textId="77777777">
        <w:trPr>
          <w:cantSplit/>
          <w:jc w:val="center"/>
        </w:trPr>
        <w:tc>
          <w:tcPr>
            <w:tcW w:w="2350" w:type="dxa"/>
            <w:shd w:val="clear" w:color="auto" w:fill="EAF2F8"/>
          </w:tcPr>
          <w:p w14:paraId="0B90B12A" w14:textId="77777777" w:rsidR="001F4ABF" w:rsidRDefault="00000000">
            <w:pPr>
              <w:spacing w:before="40" w:after="40" w:line="200" w:lineRule="auto"/>
            </w:pPr>
            <w:r>
              <w:rPr>
                <w:sz w:val="18"/>
                <w:szCs w:val="18"/>
              </w:rPr>
              <w:t>Evidence / Verification Basis</w:t>
            </w:r>
          </w:p>
        </w:tc>
        <w:tc>
          <w:tcPr>
            <w:tcW w:w="6650" w:type="dxa"/>
          </w:tcPr>
          <w:p w14:paraId="48E93CF9"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5FFE0B7D" w14:textId="77777777">
        <w:trPr>
          <w:cantSplit/>
          <w:jc w:val="center"/>
        </w:trPr>
        <w:tc>
          <w:tcPr>
            <w:tcW w:w="2350" w:type="dxa"/>
            <w:shd w:val="clear" w:color="auto" w:fill="EAF2F8"/>
          </w:tcPr>
          <w:p w14:paraId="22FF5306" w14:textId="77777777" w:rsidR="001F4ABF" w:rsidRDefault="00000000">
            <w:pPr>
              <w:spacing w:before="40" w:after="40" w:line="200" w:lineRule="auto"/>
            </w:pPr>
            <w:r>
              <w:rPr>
                <w:sz w:val="18"/>
                <w:szCs w:val="18"/>
              </w:rPr>
              <w:t>Residual Limitation or Evidence Boundary</w:t>
            </w:r>
          </w:p>
        </w:tc>
        <w:tc>
          <w:tcPr>
            <w:tcW w:w="6650" w:type="dxa"/>
          </w:tcPr>
          <w:p w14:paraId="3820DE54" w14:textId="77777777" w:rsidR="001F4ABF" w:rsidRDefault="00000000">
            <w:pPr>
              <w:spacing w:before="40" w:after="40" w:line="200" w:lineRule="auto"/>
            </w:pPr>
            <w:r>
              <w:rPr>
                <w:sz w:val="18"/>
                <w:szCs w:val="18"/>
              </w:rPr>
              <w:t>This language-only pass did not independently re-evaluate or revalidate the excluded point.</w:t>
            </w:r>
          </w:p>
        </w:tc>
      </w:tr>
    </w:tbl>
    <w:p w14:paraId="300BA57C" w14:textId="77777777" w:rsidR="001F4ABF" w:rsidRDefault="00000000">
      <w:pPr>
        <w:pStyle w:val="Heading2"/>
        <w:spacing w:after="100" w:line="240" w:lineRule="auto"/>
      </w:pPr>
      <w:r>
        <w:rPr>
          <w:color w:val="1F4E78"/>
          <w:sz w:val="22"/>
          <w:szCs w:val="22"/>
        </w:rPr>
        <w:t>Review Point 14 - Abstract and conclusion</w:t>
      </w:r>
    </w:p>
    <w:p w14:paraId="49D84F2D" w14:textId="11CA2817"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1EEF95D2" w14:textId="77777777">
        <w:trPr>
          <w:cantSplit/>
          <w:jc w:val="center"/>
        </w:trPr>
        <w:tc>
          <w:tcPr>
            <w:tcW w:w="2350" w:type="dxa"/>
            <w:shd w:val="clear" w:color="auto" w:fill="EAF2F8"/>
          </w:tcPr>
          <w:p w14:paraId="0A6255FB" w14:textId="77777777" w:rsidR="001F4ABF" w:rsidRDefault="00000000">
            <w:pPr>
              <w:spacing w:before="40" w:after="40" w:line="200" w:lineRule="auto"/>
            </w:pPr>
            <w:r>
              <w:rPr>
                <w:sz w:val="18"/>
                <w:szCs w:val="18"/>
              </w:rPr>
              <w:t>Reviewer Requirement &amp; Explanation</w:t>
            </w:r>
          </w:p>
        </w:tc>
        <w:tc>
          <w:tcPr>
            <w:tcW w:w="6650" w:type="dxa"/>
          </w:tcPr>
          <w:p w14:paraId="79892F7C" w14:textId="77777777" w:rsidR="001F4ABF" w:rsidRDefault="00000000">
            <w:pPr>
              <w:spacing w:before="40" w:after="40" w:line="200" w:lineRule="auto"/>
            </w:pPr>
            <w:r>
              <w:rPr>
                <w:sz w:val="18"/>
                <w:szCs w:val="18"/>
              </w:rPr>
              <w:t>Abstract and conclusion</w:t>
            </w:r>
          </w:p>
        </w:tc>
      </w:tr>
      <w:tr w:rsidR="001F4ABF" w14:paraId="1BFEDCDD" w14:textId="77777777">
        <w:trPr>
          <w:cantSplit/>
          <w:jc w:val="center"/>
        </w:trPr>
        <w:tc>
          <w:tcPr>
            <w:tcW w:w="2350" w:type="dxa"/>
            <w:shd w:val="clear" w:color="auto" w:fill="EAF2F8"/>
          </w:tcPr>
          <w:p w14:paraId="685350CF" w14:textId="77777777" w:rsidR="001F4ABF" w:rsidRDefault="00000000">
            <w:pPr>
              <w:spacing w:before="40" w:after="40" w:line="200" w:lineRule="auto"/>
            </w:pPr>
            <w:r>
              <w:rPr>
                <w:sz w:val="18"/>
                <w:szCs w:val="18"/>
              </w:rPr>
              <w:t>Thesis Location</w:t>
            </w:r>
          </w:p>
        </w:tc>
        <w:tc>
          <w:tcPr>
            <w:tcW w:w="6650" w:type="dxa"/>
          </w:tcPr>
          <w:p w14:paraId="5F5005E4" w14:textId="77777777" w:rsidR="001F4ABF" w:rsidRDefault="00000000">
            <w:pPr>
              <w:spacing w:before="40" w:after="40" w:line="200" w:lineRule="auto"/>
            </w:pPr>
            <w:r>
              <w:rPr>
                <w:sz w:val="18"/>
                <w:szCs w:val="18"/>
              </w:rPr>
              <w:t>Scope-excluded</w:t>
            </w:r>
          </w:p>
        </w:tc>
      </w:tr>
      <w:tr w:rsidR="001F4ABF" w14:paraId="55A41368" w14:textId="77777777">
        <w:trPr>
          <w:cantSplit/>
          <w:jc w:val="center"/>
        </w:trPr>
        <w:tc>
          <w:tcPr>
            <w:tcW w:w="2350" w:type="dxa"/>
            <w:shd w:val="clear" w:color="auto" w:fill="EAF2F8"/>
          </w:tcPr>
          <w:p w14:paraId="1B6BC661" w14:textId="77777777" w:rsidR="001F4ABF" w:rsidRDefault="00000000">
            <w:pPr>
              <w:spacing w:before="40" w:after="40" w:line="200" w:lineRule="auto"/>
            </w:pPr>
            <w:r>
              <w:rPr>
                <w:sz w:val="18"/>
                <w:szCs w:val="18"/>
              </w:rPr>
              <w:t>Decision</w:t>
            </w:r>
          </w:p>
        </w:tc>
        <w:tc>
          <w:tcPr>
            <w:tcW w:w="6650" w:type="dxa"/>
          </w:tcPr>
          <w:p w14:paraId="10A644A4" w14:textId="642B7D29"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62EFE4C5" w14:textId="77777777">
        <w:trPr>
          <w:cantSplit/>
          <w:jc w:val="center"/>
        </w:trPr>
        <w:tc>
          <w:tcPr>
            <w:tcW w:w="2350" w:type="dxa"/>
            <w:shd w:val="clear" w:color="auto" w:fill="EAF2F8"/>
          </w:tcPr>
          <w:p w14:paraId="12894FBB" w14:textId="77777777" w:rsidR="001F4ABF" w:rsidRDefault="00000000">
            <w:pPr>
              <w:spacing w:before="40" w:after="40" w:line="200" w:lineRule="auto"/>
            </w:pPr>
            <w:r>
              <w:rPr>
                <w:sz w:val="18"/>
                <w:szCs w:val="18"/>
              </w:rPr>
              <w:t>Status Recorded</w:t>
            </w:r>
          </w:p>
        </w:tc>
        <w:tc>
          <w:tcPr>
            <w:tcW w:w="6650" w:type="dxa"/>
          </w:tcPr>
          <w:p w14:paraId="38C46F55" w14:textId="4C58CD9C"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1C6FDED0" w14:textId="77777777">
        <w:trPr>
          <w:cantSplit/>
          <w:jc w:val="center"/>
        </w:trPr>
        <w:tc>
          <w:tcPr>
            <w:tcW w:w="2350" w:type="dxa"/>
            <w:shd w:val="clear" w:color="auto" w:fill="EAF2F8"/>
          </w:tcPr>
          <w:p w14:paraId="2828520E" w14:textId="77777777" w:rsidR="001F4ABF" w:rsidRDefault="00000000">
            <w:pPr>
              <w:spacing w:before="40" w:after="40" w:line="200" w:lineRule="auto"/>
            </w:pPr>
            <w:r>
              <w:rPr>
                <w:sz w:val="18"/>
                <w:szCs w:val="18"/>
              </w:rPr>
              <w:lastRenderedPageBreak/>
              <w:t>Evidence / Verification Basis</w:t>
            </w:r>
          </w:p>
        </w:tc>
        <w:tc>
          <w:tcPr>
            <w:tcW w:w="6650" w:type="dxa"/>
          </w:tcPr>
          <w:p w14:paraId="2DE0998F"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1464D106" w14:textId="77777777">
        <w:trPr>
          <w:cantSplit/>
          <w:jc w:val="center"/>
        </w:trPr>
        <w:tc>
          <w:tcPr>
            <w:tcW w:w="2350" w:type="dxa"/>
            <w:shd w:val="clear" w:color="auto" w:fill="EAF2F8"/>
          </w:tcPr>
          <w:p w14:paraId="0AC39F91" w14:textId="77777777" w:rsidR="001F4ABF" w:rsidRDefault="00000000">
            <w:pPr>
              <w:spacing w:before="40" w:after="40" w:line="200" w:lineRule="auto"/>
            </w:pPr>
            <w:r>
              <w:rPr>
                <w:sz w:val="18"/>
                <w:szCs w:val="18"/>
              </w:rPr>
              <w:t>Residual Limitation or Evidence Boundary</w:t>
            </w:r>
          </w:p>
        </w:tc>
        <w:tc>
          <w:tcPr>
            <w:tcW w:w="6650" w:type="dxa"/>
          </w:tcPr>
          <w:p w14:paraId="0DCD3487" w14:textId="77777777" w:rsidR="001F4ABF" w:rsidRDefault="00000000">
            <w:pPr>
              <w:spacing w:before="40" w:after="40" w:line="200" w:lineRule="auto"/>
            </w:pPr>
            <w:r>
              <w:rPr>
                <w:sz w:val="18"/>
                <w:szCs w:val="18"/>
              </w:rPr>
              <w:t>This language-only pass did not independently re-evaluate or revalidate the excluded point.</w:t>
            </w:r>
          </w:p>
        </w:tc>
      </w:tr>
    </w:tbl>
    <w:p w14:paraId="7AB38C92" w14:textId="77777777" w:rsidR="001F4ABF" w:rsidRDefault="00000000">
      <w:pPr>
        <w:pStyle w:val="Heading2"/>
        <w:spacing w:after="100" w:line="240" w:lineRule="auto"/>
      </w:pPr>
      <w:r>
        <w:rPr>
          <w:color w:val="1F4E78"/>
          <w:sz w:val="22"/>
          <w:szCs w:val="22"/>
        </w:rPr>
        <w:t>Review Point 15 - References and citation audit</w:t>
      </w:r>
    </w:p>
    <w:p w14:paraId="5524C27C" w14:textId="4A25CF36"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6AFBB5E5" w14:textId="77777777">
        <w:trPr>
          <w:cantSplit/>
          <w:jc w:val="center"/>
        </w:trPr>
        <w:tc>
          <w:tcPr>
            <w:tcW w:w="2350" w:type="dxa"/>
            <w:shd w:val="clear" w:color="auto" w:fill="EAF2F8"/>
          </w:tcPr>
          <w:p w14:paraId="7E45FC37" w14:textId="77777777" w:rsidR="001F4ABF" w:rsidRDefault="00000000">
            <w:pPr>
              <w:spacing w:before="40" w:after="40" w:line="200" w:lineRule="auto"/>
            </w:pPr>
            <w:r>
              <w:rPr>
                <w:sz w:val="18"/>
                <w:szCs w:val="18"/>
              </w:rPr>
              <w:t>Reviewer Requirement &amp; Explanation</w:t>
            </w:r>
          </w:p>
        </w:tc>
        <w:tc>
          <w:tcPr>
            <w:tcW w:w="6650" w:type="dxa"/>
          </w:tcPr>
          <w:p w14:paraId="5DE9BCC5" w14:textId="77777777" w:rsidR="001F4ABF" w:rsidRDefault="00000000">
            <w:pPr>
              <w:spacing w:before="40" w:after="40" w:line="200" w:lineRule="auto"/>
            </w:pPr>
            <w:r>
              <w:rPr>
                <w:sz w:val="18"/>
                <w:szCs w:val="18"/>
              </w:rPr>
              <w:t>References and citation audit</w:t>
            </w:r>
          </w:p>
        </w:tc>
      </w:tr>
      <w:tr w:rsidR="001F4ABF" w14:paraId="7F74B104" w14:textId="77777777">
        <w:trPr>
          <w:cantSplit/>
          <w:jc w:val="center"/>
        </w:trPr>
        <w:tc>
          <w:tcPr>
            <w:tcW w:w="2350" w:type="dxa"/>
            <w:shd w:val="clear" w:color="auto" w:fill="EAF2F8"/>
          </w:tcPr>
          <w:p w14:paraId="557DF459" w14:textId="77777777" w:rsidR="001F4ABF" w:rsidRDefault="00000000">
            <w:pPr>
              <w:spacing w:before="40" w:after="40" w:line="200" w:lineRule="auto"/>
            </w:pPr>
            <w:r>
              <w:rPr>
                <w:sz w:val="18"/>
                <w:szCs w:val="18"/>
              </w:rPr>
              <w:t>Thesis Location</w:t>
            </w:r>
          </w:p>
        </w:tc>
        <w:tc>
          <w:tcPr>
            <w:tcW w:w="6650" w:type="dxa"/>
          </w:tcPr>
          <w:p w14:paraId="5C13D239" w14:textId="77777777" w:rsidR="001F4ABF" w:rsidRDefault="00000000">
            <w:pPr>
              <w:spacing w:before="40" w:after="40" w:line="200" w:lineRule="auto"/>
            </w:pPr>
            <w:r>
              <w:rPr>
                <w:sz w:val="18"/>
                <w:szCs w:val="18"/>
              </w:rPr>
              <w:t>Scope-excluded</w:t>
            </w:r>
          </w:p>
        </w:tc>
      </w:tr>
      <w:tr w:rsidR="001F4ABF" w14:paraId="560F3AE5" w14:textId="77777777">
        <w:trPr>
          <w:cantSplit/>
          <w:jc w:val="center"/>
        </w:trPr>
        <w:tc>
          <w:tcPr>
            <w:tcW w:w="2350" w:type="dxa"/>
            <w:shd w:val="clear" w:color="auto" w:fill="EAF2F8"/>
          </w:tcPr>
          <w:p w14:paraId="3AB7DE44" w14:textId="77777777" w:rsidR="001F4ABF" w:rsidRDefault="00000000">
            <w:pPr>
              <w:spacing w:before="40" w:after="40" w:line="200" w:lineRule="auto"/>
            </w:pPr>
            <w:r>
              <w:rPr>
                <w:sz w:val="18"/>
                <w:szCs w:val="18"/>
              </w:rPr>
              <w:t>Decision</w:t>
            </w:r>
          </w:p>
        </w:tc>
        <w:tc>
          <w:tcPr>
            <w:tcW w:w="6650" w:type="dxa"/>
          </w:tcPr>
          <w:p w14:paraId="3AD69B43" w14:textId="22415450"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0F137063" w14:textId="77777777">
        <w:trPr>
          <w:cantSplit/>
          <w:jc w:val="center"/>
        </w:trPr>
        <w:tc>
          <w:tcPr>
            <w:tcW w:w="2350" w:type="dxa"/>
            <w:shd w:val="clear" w:color="auto" w:fill="EAF2F8"/>
          </w:tcPr>
          <w:p w14:paraId="21535010" w14:textId="77777777" w:rsidR="001F4ABF" w:rsidRDefault="00000000">
            <w:pPr>
              <w:spacing w:before="40" w:after="40" w:line="200" w:lineRule="auto"/>
            </w:pPr>
            <w:r>
              <w:rPr>
                <w:sz w:val="18"/>
                <w:szCs w:val="18"/>
              </w:rPr>
              <w:t>Status Recorded</w:t>
            </w:r>
          </w:p>
        </w:tc>
        <w:tc>
          <w:tcPr>
            <w:tcW w:w="6650" w:type="dxa"/>
          </w:tcPr>
          <w:p w14:paraId="14334CBB" w14:textId="6C6E0270"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3123B7B9" w14:textId="77777777">
        <w:trPr>
          <w:cantSplit/>
          <w:jc w:val="center"/>
        </w:trPr>
        <w:tc>
          <w:tcPr>
            <w:tcW w:w="2350" w:type="dxa"/>
            <w:shd w:val="clear" w:color="auto" w:fill="EAF2F8"/>
          </w:tcPr>
          <w:p w14:paraId="77CB4042" w14:textId="77777777" w:rsidR="001F4ABF" w:rsidRDefault="00000000">
            <w:pPr>
              <w:spacing w:before="40" w:after="40" w:line="200" w:lineRule="auto"/>
            </w:pPr>
            <w:r>
              <w:rPr>
                <w:sz w:val="18"/>
                <w:szCs w:val="18"/>
              </w:rPr>
              <w:t>Evidence / Verification Basis</w:t>
            </w:r>
          </w:p>
        </w:tc>
        <w:tc>
          <w:tcPr>
            <w:tcW w:w="6650" w:type="dxa"/>
          </w:tcPr>
          <w:p w14:paraId="4B6D09F4"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7E23374E" w14:textId="77777777">
        <w:trPr>
          <w:cantSplit/>
          <w:jc w:val="center"/>
        </w:trPr>
        <w:tc>
          <w:tcPr>
            <w:tcW w:w="2350" w:type="dxa"/>
            <w:shd w:val="clear" w:color="auto" w:fill="EAF2F8"/>
          </w:tcPr>
          <w:p w14:paraId="424C0521" w14:textId="77777777" w:rsidR="001F4ABF" w:rsidRDefault="00000000">
            <w:pPr>
              <w:spacing w:before="40" w:after="40" w:line="200" w:lineRule="auto"/>
            </w:pPr>
            <w:r>
              <w:rPr>
                <w:sz w:val="18"/>
                <w:szCs w:val="18"/>
              </w:rPr>
              <w:t>Residual Limitation or Evidence Boundary</w:t>
            </w:r>
          </w:p>
        </w:tc>
        <w:tc>
          <w:tcPr>
            <w:tcW w:w="6650" w:type="dxa"/>
          </w:tcPr>
          <w:p w14:paraId="796DA36B" w14:textId="77777777" w:rsidR="001F4ABF" w:rsidRDefault="00000000">
            <w:pPr>
              <w:spacing w:before="40" w:after="40" w:line="200" w:lineRule="auto"/>
            </w:pPr>
            <w:r>
              <w:rPr>
                <w:sz w:val="18"/>
                <w:szCs w:val="18"/>
              </w:rPr>
              <w:t>This language-only pass did not independently re-evaluate or revalidate the excluded point.</w:t>
            </w:r>
          </w:p>
        </w:tc>
      </w:tr>
    </w:tbl>
    <w:p w14:paraId="280D99B5" w14:textId="77777777" w:rsidR="001F4ABF" w:rsidRDefault="00000000">
      <w:pPr>
        <w:pStyle w:val="Heading2"/>
        <w:spacing w:after="100" w:line="240" w:lineRule="auto"/>
      </w:pPr>
      <w:r>
        <w:rPr>
          <w:color w:val="1F4E78"/>
          <w:sz w:val="22"/>
          <w:szCs w:val="22"/>
        </w:rPr>
        <w:t>Review Point 16 - Formatting and final presentation</w:t>
      </w:r>
    </w:p>
    <w:p w14:paraId="2CCE7DA9" w14:textId="345CE6AF" w:rsidR="001F4ABF" w:rsidRDefault="00DD54F3">
      <w:pPr>
        <w:shd w:val="clear" w:color="auto" w:fill="DDEBF7"/>
        <w:spacing w:after="100" w:line="240" w:lineRule="auto"/>
      </w:pPr>
      <w:r>
        <w:rPr>
          <w:b/>
          <w:color w:val="1F1F1F"/>
          <w:sz w:val="20"/>
          <w:szCs w:val="20"/>
        </w:rPr>
        <w:t>Already Fixed in Earlier Revision</w:t>
      </w:r>
      <w:r w:rsidR="00000000">
        <w:rPr>
          <w:b/>
          <w:color w:val="1F1F1F"/>
          <w:sz w:val="20"/>
          <w:szCs w:val="20"/>
        </w:rPr>
        <w:t xml:space="preserve">/ </w:t>
      </w:r>
      <w:r>
        <w:rPr>
          <w:b/>
          <w:color w:val="1F1F1F"/>
          <w:sz w:val="20"/>
          <w:szCs w:val="20"/>
        </w:rPr>
        <w:t>Already Changed</w:t>
      </w:r>
    </w:p>
    <w:tbl>
      <w:tblPr>
        <w:tblW w:w="9000" w:type="dxa"/>
        <w:jc w:val="center"/>
        <w:tblLook w:val="04A0" w:firstRow="1" w:lastRow="0" w:firstColumn="1" w:lastColumn="0" w:noHBand="0" w:noVBand="1"/>
      </w:tblPr>
      <w:tblGrid>
        <w:gridCol w:w="2350"/>
        <w:gridCol w:w="6650"/>
      </w:tblGrid>
      <w:tr w:rsidR="001F4ABF" w14:paraId="5385F6BE" w14:textId="77777777">
        <w:trPr>
          <w:cantSplit/>
          <w:jc w:val="center"/>
        </w:trPr>
        <w:tc>
          <w:tcPr>
            <w:tcW w:w="2350" w:type="dxa"/>
            <w:shd w:val="clear" w:color="auto" w:fill="EAF2F8"/>
          </w:tcPr>
          <w:p w14:paraId="08B78C1F" w14:textId="77777777" w:rsidR="001F4ABF" w:rsidRDefault="00000000">
            <w:pPr>
              <w:spacing w:before="40" w:after="40" w:line="200" w:lineRule="auto"/>
            </w:pPr>
            <w:r>
              <w:rPr>
                <w:sz w:val="18"/>
                <w:szCs w:val="18"/>
              </w:rPr>
              <w:t>Reviewer Requirement &amp; Explanation</w:t>
            </w:r>
          </w:p>
        </w:tc>
        <w:tc>
          <w:tcPr>
            <w:tcW w:w="6650" w:type="dxa"/>
          </w:tcPr>
          <w:p w14:paraId="04873EEF" w14:textId="77777777" w:rsidR="001F4ABF" w:rsidRDefault="00000000">
            <w:pPr>
              <w:spacing w:before="40" w:after="40" w:line="200" w:lineRule="auto"/>
            </w:pPr>
            <w:r>
              <w:rPr>
                <w:sz w:val="18"/>
                <w:szCs w:val="18"/>
              </w:rPr>
              <w:t>Formatting and final presentation</w:t>
            </w:r>
          </w:p>
        </w:tc>
      </w:tr>
      <w:tr w:rsidR="001F4ABF" w14:paraId="6C80D22E" w14:textId="77777777">
        <w:trPr>
          <w:cantSplit/>
          <w:jc w:val="center"/>
        </w:trPr>
        <w:tc>
          <w:tcPr>
            <w:tcW w:w="2350" w:type="dxa"/>
            <w:shd w:val="clear" w:color="auto" w:fill="EAF2F8"/>
          </w:tcPr>
          <w:p w14:paraId="5557BF66" w14:textId="77777777" w:rsidR="001F4ABF" w:rsidRDefault="00000000">
            <w:pPr>
              <w:spacing w:before="40" w:after="40" w:line="200" w:lineRule="auto"/>
            </w:pPr>
            <w:r>
              <w:rPr>
                <w:sz w:val="18"/>
                <w:szCs w:val="18"/>
              </w:rPr>
              <w:t>Thesis Location</w:t>
            </w:r>
          </w:p>
        </w:tc>
        <w:tc>
          <w:tcPr>
            <w:tcW w:w="6650" w:type="dxa"/>
          </w:tcPr>
          <w:p w14:paraId="225686DF" w14:textId="77777777" w:rsidR="001F4ABF" w:rsidRDefault="00000000">
            <w:pPr>
              <w:spacing w:before="40" w:after="40" w:line="200" w:lineRule="auto"/>
            </w:pPr>
            <w:r>
              <w:rPr>
                <w:sz w:val="18"/>
                <w:szCs w:val="18"/>
              </w:rPr>
              <w:t>Scope-excluded</w:t>
            </w:r>
          </w:p>
        </w:tc>
      </w:tr>
      <w:tr w:rsidR="001F4ABF" w14:paraId="7621B173" w14:textId="77777777">
        <w:trPr>
          <w:cantSplit/>
          <w:jc w:val="center"/>
        </w:trPr>
        <w:tc>
          <w:tcPr>
            <w:tcW w:w="2350" w:type="dxa"/>
            <w:shd w:val="clear" w:color="auto" w:fill="EAF2F8"/>
          </w:tcPr>
          <w:p w14:paraId="250C1F41" w14:textId="77777777" w:rsidR="001F4ABF" w:rsidRDefault="00000000">
            <w:pPr>
              <w:spacing w:before="40" w:after="40" w:line="200" w:lineRule="auto"/>
            </w:pPr>
            <w:r>
              <w:rPr>
                <w:sz w:val="18"/>
                <w:szCs w:val="18"/>
              </w:rPr>
              <w:t>Decision</w:t>
            </w:r>
          </w:p>
        </w:tc>
        <w:tc>
          <w:tcPr>
            <w:tcW w:w="6650" w:type="dxa"/>
          </w:tcPr>
          <w:p w14:paraId="5D17D3B5" w14:textId="129FC885" w:rsidR="001F4ABF" w:rsidRDefault="00DD54F3">
            <w:pPr>
              <w:spacing w:before="40" w:after="40" w:line="200" w:lineRule="auto"/>
            </w:pPr>
            <w:r>
              <w:rPr>
                <w:sz w:val="18"/>
                <w:szCs w:val="18"/>
              </w:rPr>
              <w:t>Already Fixed in Earlier Revision</w:t>
            </w:r>
            <w:r w:rsidR="00000000">
              <w:rPr>
                <w:sz w:val="18"/>
                <w:szCs w:val="18"/>
              </w:rPr>
              <w:t xml:space="preserve">/ </w:t>
            </w:r>
            <w:r>
              <w:rPr>
                <w:sz w:val="18"/>
                <w:szCs w:val="18"/>
              </w:rPr>
              <w:t>Already Changed</w:t>
            </w:r>
          </w:p>
        </w:tc>
      </w:tr>
      <w:tr w:rsidR="001F4ABF" w14:paraId="4DA97C10" w14:textId="77777777">
        <w:trPr>
          <w:cantSplit/>
          <w:jc w:val="center"/>
        </w:trPr>
        <w:tc>
          <w:tcPr>
            <w:tcW w:w="2350" w:type="dxa"/>
            <w:shd w:val="clear" w:color="auto" w:fill="EAF2F8"/>
          </w:tcPr>
          <w:p w14:paraId="05A17BCC" w14:textId="77777777" w:rsidR="001F4ABF" w:rsidRDefault="00000000">
            <w:pPr>
              <w:spacing w:before="40" w:after="40" w:line="200" w:lineRule="auto"/>
            </w:pPr>
            <w:r>
              <w:rPr>
                <w:sz w:val="18"/>
                <w:szCs w:val="18"/>
              </w:rPr>
              <w:t>Status Recorded</w:t>
            </w:r>
          </w:p>
        </w:tc>
        <w:tc>
          <w:tcPr>
            <w:tcW w:w="6650" w:type="dxa"/>
          </w:tcPr>
          <w:p w14:paraId="1F16EDB2" w14:textId="1AD71021" w:rsidR="001F4ABF" w:rsidRDefault="00000000">
            <w:pPr>
              <w:spacing w:before="40" w:after="40" w:line="200" w:lineRule="auto"/>
            </w:pPr>
            <w:r>
              <w:rPr>
                <w:sz w:val="18"/>
                <w:szCs w:val="18"/>
              </w:rPr>
              <w:t xml:space="preserve">No thesis change was made for this point in the current Point-2-only delivery. The requested status is recorded as </w:t>
            </w:r>
            <w:r w:rsidR="00DD54F3">
              <w:rPr>
                <w:sz w:val="18"/>
                <w:szCs w:val="18"/>
              </w:rPr>
              <w:t>Already Fixed in Earlier Revision</w:t>
            </w:r>
            <w:r>
              <w:rPr>
                <w:sz w:val="18"/>
                <w:szCs w:val="18"/>
              </w:rPr>
              <w:t xml:space="preserve">/ </w:t>
            </w:r>
            <w:r w:rsidR="00DD54F3">
              <w:rPr>
                <w:sz w:val="18"/>
                <w:szCs w:val="18"/>
              </w:rPr>
              <w:t>Already Changed</w:t>
            </w:r>
            <w:r>
              <w:rPr>
                <w:sz w:val="18"/>
                <w:szCs w:val="18"/>
              </w:rPr>
              <w:t>.</w:t>
            </w:r>
          </w:p>
        </w:tc>
      </w:tr>
      <w:tr w:rsidR="001F4ABF" w14:paraId="4A6CF136" w14:textId="77777777">
        <w:trPr>
          <w:cantSplit/>
          <w:jc w:val="center"/>
        </w:trPr>
        <w:tc>
          <w:tcPr>
            <w:tcW w:w="2350" w:type="dxa"/>
            <w:shd w:val="clear" w:color="auto" w:fill="EAF2F8"/>
          </w:tcPr>
          <w:p w14:paraId="7A0946B4" w14:textId="77777777" w:rsidR="001F4ABF" w:rsidRDefault="00000000">
            <w:pPr>
              <w:spacing w:before="40" w:after="40" w:line="200" w:lineRule="auto"/>
            </w:pPr>
            <w:r>
              <w:rPr>
                <w:sz w:val="18"/>
                <w:szCs w:val="18"/>
              </w:rPr>
              <w:t>Evidence / Verification Basis</w:t>
            </w:r>
          </w:p>
        </w:tc>
        <w:tc>
          <w:tcPr>
            <w:tcW w:w="6650" w:type="dxa"/>
          </w:tcPr>
          <w:p w14:paraId="50EA5FE0" w14:textId="77777777" w:rsidR="001F4ABF" w:rsidRDefault="00000000">
            <w:pPr>
              <w:spacing w:before="40" w:after="40" w:line="200" w:lineRule="auto"/>
            </w:pPr>
            <w:r>
              <w:rPr>
                <w:sz w:val="18"/>
                <w:szCs w:val="18"/>
              </w:rPr>
              <w:t>User-directed scope restriction; existing review artifacts remain available as historical context.</w:t>
            </w:r>
          </w:p>
        </w:tc>
      </w:tr>
      <w:tr w:rsidR="001F4ABF" w14:paraId="53AA62C9" w14:textId="77777777">
        <w:trPr>
          <w:cantSplit/>
          <w:jc w:val="center"/>
        </w:trPr>
        <w:tc>
          <w:tcPr>
            <w:tcW w:w="2350" w:type="dxa"/>
            <w:shd w:val="clear" w:color="auto" w:fill="EAF2F8"/>
          </w:tcPr>
          <w:p w14:paraId="506E807B" w14:textId="77777777" w:rsidR="001F4ABF" w:rsidRDefault="00000000">
            <w:pPr>
              <w:spacing w:before="40" w:after="40" w:line="200" w:lineRule="auto"/>
            </w:pPr>
            <w:r>
              <w:rPr>
                <w:sz w:val="18"/>
                <w:szCs w:val="18"/>
              </w:rPr>
              <w:t>Residual Limitation or Evidence Boundary</w:t>
            </w:r>
          </w:p>
        </w:tc>
        <w:tc>
          <w:tcPr>
            <w:tcW w:w="6650" w:type="dxa"/>
          </w:tcPr>
          <w:p w14:paraId="3A43BCAF" w14:textId="77777777" w:rsidR="001F4ABF" w:rsidRDefault="00000000">
            <w:pPr>
              <w:spacing w:before="40" w:after="40" w:line="200" w:lineRule="auto"/>
            </w:pPr>
            <w:r>
              <w:rPr>
                <w:sz w:val="18"/>
                <w:szCs w:val="18"/>
              </w:rPr>
              <w:t>This language-only pass did not independently re-evaluate or revalidate the excluded point.</w:t>
            </w:r>
          </w:p>
        </w:tc>
      </w:tr>
    </w:tbl>
    <w:p w14:paraId="7381562D" w14:textId="39115496" w:rsidR="001F4ABF" w:rsidRDefault="001F4ABF">
      <w:pPr>
        <w:spacing w:after="100" w:line="240" w:lineRule="auto"/>
      </w:pPr>
    </w:p>
    <w:sectPr w:rsidR="001F4ABF">
      <w:pgSz w:w="11906" w:h="16838"/>
      <w:pgMar w:top="1000" w:right="1050" w:bottom="1000" w:left="105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043860">
    <w:abstractNumId w:val="8"/>
  </w:num>
  <w:num w:numId="2" w16cid:durableId="1280141709">
    <w:abstractNumId w:val="6"/>
  </w:num>
  <w:num w:numId="3" w16cid:durableId="1620985424">
    <w:abstractNumId w:val="5"/>
  </w:num>
  <w:num w:numId="4" w16cid:durableId="219244385">
    <w:abstractNumId w:val="4"/>
  </w:num>
  <w:num w:numId="5" w16cid:durableId="338698077">
    <w:abstractNumId w:val="7"/>
  </w:num>
  <w:num w:numId="6" w16cid:durableId="416828078">
    <w:abstractNumId w:val="3"/>
  </w:num>
  <w:num w:numId="7" w16cid:durableId="743449844">
    <w:abstractNumId w:val="2"/>
  </w:num>
  <w:num w:numId="8" w16cid:durableId="545263517">
    <w:abstractNumId w:val="1"/>
  </w:num>
  <w:num w:numId="9" w16cid:durableId="8284004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F5E"/>
    <w:rsid w:val="0015074B"/>
    <w:rsid w:val="001A34B1"/>
    <w:rsid w:val="001F4ABF"/>
    <w:rsid w:val="00280AA7"/>
    <w:rsid w:val="0029639D"/>
    <w:rsid w:val="002C0B71"/>
    <w:rsid w:val="00324E57"/>
    <w:rsid w:val="00326F90"/>
    <w:rsid w:val="00537D3E"/>
    <w:rsid w:val="00801D27"/>
    <w:rsid w:val="009871ED"/>
    <w:rsid w:val="00A4666D"/>
    <w:rsid w:val="00AA1D8D"/>
    <w:rsid w:val="00B47730"/>
    <w:rsid w:val="00BA0905"/>
    <w:rsid w:val="00BE62A2"/>
    <w:rsid w:val="00CB0664"/>
    <w:rsid w:val="00DD54F3"/>
    <w:rsid w:val="00DE0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4523C"/>
  <w14:defaultImageDpi w14:val="300"/>
  <w15:docId w15:val="{350E8E0E-23D5-4535-9EAA-8176A220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E75D7-C772-4CEE-A960-D7D866D25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Kumar1</cp:lastModifiedBy>
  <cp:revision>2</cp:revision>
  <dcterms:created xsi:type="dcterms:W3CDTF">2013-12-23T23:15:00Z</dcterms:created>
  <dcterms:modified xsi:type="dcterms:W3CDTF">2026-08-19T11:08:00Z</dcterms:modified>
  <cp:category/>
</cp:coreProperties>
</file>